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InkTrace 小白写手完整操作手册</w:t>
      </w:r>
    </w:p>
    <w:p>
      <w:pPr>
        <w:pStyle w:val="Subtitle"/>
        <w:jc w:val="center"/>
      </w:pPr>
      <w:r>
        <w:t>版本：V2.0 封版版（2026-07-13）</w:t>
      </w:r>
    </w:p>
    <w:p>
      <w:pPr>
        <w:jc w:val="center"/>
      </w:pPr>
      <w:r>
        <w:rPr>
          <w:i/>
          <w:color w:val="667580"/>
        </w:rPr>
        <w:t>适用对象：第一次写小说、第一次使用 AI 写作助手、不熟悉模型和工作流的作者</w:t>
      </w:r>
    </w:p>
    <w:p>
      <w:r>
        <w:br w:type="page"/>
      </w:r>
    </w:p>
    <w:p>
      <w:pPr>
        <w:pStyle w:val="Heading1"/>
      </w:pPr>
      <w:r>
        <w:t>快速目录</w:t>
      </w:r>
    </w:p>
    <w:p>
      <w:pPr>
        <w:pStyle w:val="ListBullet"/>
      </w:pPr>
      <w:r>
        <w:t>0. 开始前，先看这一页</w:t>
      </w:r>
    </w:p>
    <w:p>
      <w:pPr>
        <w:pStyle w:val="ListBullet"/>
      </w:pPr>
      <w:r>
        <w:t>1. 先认识几个最常见的词</w:t>
      </w:r>
    </w:p>
    <w:p>
      <w:pPr>
        <w:pStyle w:val="ListBullet"/>
      </w:pPr>
      <w:r>
        <w:t>2. 第一次使用前的准备清单</w:t>
      </w:r>
    </w:p>
    <w:p>
      <w:pPr>
        <w:pStyle w:val="ListBullet"/>
      </w:pPr>
      <w:r>
        <w:t>3. 创建作品和导入作品</w:t>
      </w:r>
    </w:p>
    <w:p>
      <w:pPr>
        <w:pStyle w:val="ListBullet"/>
      </w:pPr>
      <w:r>
        <w:t>4. 设置 AI 模型：一步一步操作</w:t>
      </w:r>
    </w:p>
    <w:p>
      <w:pPr>
        <w:pStyle w:val="ListBullet"/>
      </w:pPr>
      <w:r>
        <w:t>5. 写作助手开关：应该打开哪些</w:t>
      </w:r>
    </w:p>
    <w:p>
      <w:pPr>
        <w:pStyle w:val="ListBullet"/>
      </w:pPr>
      <w:r>
        <w:t>6. 认识写作台</w:t>
      </w:r>
    </w:p>
    <w:p>
      <w:pPr>
        <w:pStyle w:val="ListBullet"/>
      </w:pPr>
      <w:r>
        <w:t>7. 保存、离线和版本冲突</w:t>
      </w:r>
    </w:p>
    <w:p>
      <w:pPr>
        <w:pStyle w:val="ListBullet"/>
      </w:pPr>
      <w:r>
        <w:t>8. 第一次初始化作品</w:t>
      </w:r>
    </w:p>
    <w:p>
      <w:pPr>
        <w:pStyle w:val="ListBullet"/>
      </w:pPr>
      <w:r>
        <w:t>9. 构建当前章节的写作上下文</w:t>
      </w:r>
    </w:p>
    <w:p>
      <w:pPr>
        <w:pStyle w:val="ListBullet"/>
      </w:pPr>
      <w:r>
        <w:t>10. 最稳妥的一章续写流程</w:t>
      </w:r>
    </w:p>
    <w:p>
      <w:pPr>
        <w:pStyle w:val="ListBullet"/>
      </w:pPr>
      <w:r>
        <w:t>11. 生成和选择故事方向</w:t>
      </w:r>
    </w:p>
    <w:p>
      <w:pPr>
        <w:pStyle w:val="ListBullet"/>
      </w:pPr>
      <w:r>
        <w:t>12. 生成和确认章节计划</w:t>
      </w:r>
    </w:p>
    <w:p>
      <w:pPr>
        <w:pStyle w:val="ListBullet"/>
      </w:pPr>
      <w:r>
        <w:t>13. 确认写作任务并生成候选稿</w:t>
      </w:r>
    </w:p>
    <w:p>
      <w:pPr>
        <w:pStyle w:val="ListBullet"/>
      </w:pPr>
      <w:r>
        <w:t>14. 候选稿审阅：最重要的一步</w:t>
      </w:r>
    </w:p>
    <w:p>
      <w:pPr>
        <w:pStyle w:val="ListBullet"/>
      </w:pPr>
      <w:r>
        <w:t>15. 候选版本、差异和重写</w:t>
      </w:r>
    </w:p>
    <w:p>
      <w:pPr>
        <w:pStyle w:val="ListBullet"/>
      </w:pPr>
      <w:r>
        <w:t>16. “接着写”快捷助手</w:t>
      </w:r>
    </w:p>
    <w:p>
      <w:pPr>
        <w:pStyle w:val="ListBullet"/>
      </w:pPr>
      <w:r>
        <w:t>17. 多章续写</w:t>
      </w:r>
    </w:p>
    <w:p>
      <w:pPr>
        <w:pStyle w:val="ListBullet"/>
      </w:pPr>
      <w:r>
        <w:t>18. 自动续写队列</w:t>
      </w:r>
    </w:p>
    <w:p>
      <w:pPr>
        <w:pStyle w:val="ListBullet"/>
      </w:pPr>
      <w:r>
        <w:t>19. 大纲管理和大纲辅助</w:t>
      </w:r>
    </w:p>
    <w:p>
      <w:pPr>
        <w:pStyle w:val="ListBullet"/>
      </w:pPr>
      <w:r>
        <w:t>20. 人物、时间线和伏笔</w:t>
      </w:r>
    </w:p>
    <w:p>
      <w:pPr>
        <w:pStyle w:val="ListBullet"/>
      </w:pPr>
      <w:r>
        <w:t>21. @引用</w:t>
      </w:r>
    </w:p>
    <w:p>
      <w:pPr>
        <w:pStyle w:val="ListBullet"/>
      </w:pPr>
      <w:r>
        <w:t>22. 选区改写</w:t>
      </w:r>
    </w:p>
    <w:p>
      <w:pPr>
        <w:pStyle w:val="ListBullet"/>
      </w:pPr>
      <w:r>
        <w:t>23. 风格画像</w:t>
      </w:r>
    </w:p>
    <w:p>
      <w:pPr>
        <w:pStyle w:val="ListBullet"/>
      </w:pPr>
      <w:r>
        <w:t>24. 开篇助手</w:t>
      </w:r>
    </w:p>
    <w:p>
      <w:pPr>
        <w:pStyle w:val="ListBullet"/>
      </w:pPr>
      <w:r>
        <w:t>25. 引用来源</w:t>
      </w:r>
    </w:p>
    <w:p>
      <w:pPr>
        <w:pStyle w:val="ListBullet"/>
      </w:pPr>
      <w:r>
        <w:t>26. 冲突检查</w:t>
      </w:r>
    </w:p>
    <w:p>
      <w:pPr>
        <w:pStyle w:val="ListBullet"/>
      </w:pPr>
      <w:r>
        <w:t>27. 故事记忆审阅</w:t>
      </w:r>
    </w:p>
    <w:p>
      <w:pPr>
        <w:pStyle w:val="ListBullet"/>
      </w:pPr>
      <w:r>
        <w:t>28. AI 用量与预算</w:t>
      </w:r>
    </w:p>
    <w:p>
      <w:pPr>
        <w:pStyle w:val="ListBullet"/>
      </w:pPr>
      <w:r>
        <w:t>29. 创作分析</w:t>
      </w:r>
    </w:p>
    <w:p>
      <w:pPr>
        <w:pStyle w:val="ListBullet"/>
      </w:pPr>
      <w:r>
        <w:t>30. 快速试写</w:t>
      </w:r>
    </w:p>
    <w:p>
      <w:pPr>
        <w:pStyle w:val="ListBullet"/>
      </w:pPr>
      <w:r>
        <w:t>31. 常见状态和下一步</w:t>
      </w:r>
    </w:p>
    <w:p>
      <w:pPr>
        <w:pStyle w:val="ListBullet"/>
      </w:pPr>
      <w:r>
        <w:t>32. 常见问题排查</w:t>
      </w:r>
    </w:p>
    <w:p>
      <w:pPr>
        <w:pStyle w:val="ListBullet"/>
      </w:pPr>
      <w:r>
        <w:t>33. 新手推荐的日常写作流程</w:t>
      </w:r>
    </w:p>
    <w:p>
      <w:pPr>
        <w:pStyle w:val="ListBullet"/>
      </w:pPr>
      <w:r>
        <w:t>34. 三种常见使用场景</w:t>
      </w:r>
    </w:p>
    <w:p>
      <w:pPr>
        <w:pStyle w:val="ListBullet"/>
      </w:pPr>
      <w:r>
        <w:t>35. 隐私、密钥和费用安全</w:t>
      </w:r>
    </w:p>
    <w:p>
      <w:pPr>
        <w:pStyle w:val="ListBullet"/>
      </w:pPr>
      <w:r>
        <w:t>36. 封版功能验收清单</w:t>
      </w:r>
    </w:p>
    <w:p>
      <w:pPr>
        <w:pStyle w:val="ListBullet"/>
      </w:pPr>
      <w:r>
        <w:t>37. 最后的作者检查</w:t>
      </w:r>
    </w:p>
    <w:p>
      <w:r>
        <w:br w:type="page"/>
      </w:r>
    </w:p>
    <w:p>
      <w:pPr>
        <w:spacing w:before="120" w:after="200"/>
        <w:ind w:left="360" w:right="360"/>
        <w:shd w:fill="F4F6F9"/>
      </w:pPr>
      <w:r>
        <w:rPr>
          <w:b/>
          <w:color w:val="1F4D78"/>
        </w:rPr>
        <w:t>你始终是作者。InkTrace 负责整理资料、准备写作方向、生成候选新稿和提示风险；故事怎么发展、哪份文字进入正文、哪些故事记忆需要更新，都必须由你亲自确认。</w:t>
      </w:r>
    </w:p>
    <w:p>
      <w:pPr>
        <w:pStyle w:val="Heading1"/>
      </w:pPr>
      <w:r>
        <w:t>0. 开始前，先看这一页</w:t>
      </w:r>
    </w:p>
    <w:p>
      <w:pPr>
        <w:pStyle w:val="Heading2"/>
      </w:pPr>
      <w:r>
        <w:t>0.1 InkTrace 能帮你做什么</w:t>
      </w:r>
    </w:p>
    <w:p>
      <w:pPr>
        <w:pStyle w:val="ListBullet"/>
      </w:pPr>
      <w:r>
        <w:t>管理作品、章节、人物、时间线、伏笔和大纲；</w:t>
      </w:r>
    </w:p>
    <w:p>
      <w:pPr>
        <w:pStyle w:val="ListBullet"/>
      </w:pPr>
      <w:r>
        <w:t>在卡文时准备一份“接着写”的候选新稿；</w:t>
      </w:r>
    </w:p>
    <w:p>
      <w:pPr>
        <w:pStyle w:val="ListBullet"/>
      </w:pPr>
      <w:r>
        <w:t>先给出故事方向和章节计划，再按你确认的计划写候选稿；</w:t>
      </w:r>
    </w:p>
    <w:p>
      <w:pPr>
        <w:pStyle w:val="ListBullet"/>
      </w:pPr>
      <w:r>
        <w:t>对选中的文字进行扩写、缩写、润色或重写；</w:t>
      </w:r>
    </w:p>
    <w:p>
      <w:pPr>
        <w:pStyle w:val="ListBullet"/>
      </w:pPr>
      <w:r>
        <w:t>准备多章候选稿，或者按保护条件自动接着写；</w:t>
      </w:r>
    </w:p>
    <w:p>
      <w:pPr>
        <w:pStyle w:val="ListBullet"/>
      </w:pPr>
      <w:r>
        <w:t>检查人物、设定、时间线、伏笔和计划是否发生冲突；</w:t>
      </w:r>
    </w:p>
    <w:p>
      <w:pPr>
        <w:pStyle w:val="ListBullet"/>
      </w:pPr>
      <w:r>
        <w:t>显示候选稿引用了哪些前文和资料；</w:t>
      </w:r>
    </w:p>
    <w:p>
      <w:pPr>
        <w:pStyle w:val="ListBullet"/>
      </w:pPr>
      <w:r>
        <w:t>整理你的写作风格，统计篇幅、对白、节奏和常用词；</w:t>
      </w:r>
    </w:p>
    <w:p>
      <w:pPr>
        <w:pStyle w:val="ListBullet"/>
      </w:pPr>
      <w:r>
        <w:t>记录 AI 用量并设置预算保护。</w:t>
      </w:r>
    </w:p>
    <w:p>
      <w:pPr>
        <w:pStyle w:val="Heading2"/>
      </w:pPr>
      <w:r>
        <w:t>0.2 InkTrace 不会替你做什么</w:t>
      </w:r>
    </w:p>
    <w:p>
      <w:pPr>
        <w:pStyle w:val="ListBullet"/>
      </w:pPr>
      <w:r>
        <w:t>不会偷偷改正式正文；</w:t>
      </w:r>
    </w:p>
    <w:p>
      <w:pPr>
        <w:pStyle w:val="ListBullet"/>
      </w:pPr>
      <w:r>
        <w:t>不会自动接受、拒绝或应用候选稿；</w:t>
      </w:r>
    </w:p>
    <w:p>
      <w:pPr>
        <w:pStyle w:val="ListBullet"/>
      </w:pPr>
      <w:r>
        <w:t>不会自动选择故事方向；</w:t>
      </w:r>
    </w:p>
    <w:p>
      <w:pPr>
        <w:pStyle w:val="ListBullet"/>
      </w:pPr>
      <w:r>
        <w:t>不会自动确认章节计划；</w:t>
      </w:r>
    </w:p>
    <w:p>
      <w:pPr>
        <w:pStyle w:val="ListBullet"/>
      </w:pPr>
      <w:r>
        <w:t>不会自动把人物变化、事件结果或伏笔状态写进正式故事记忆；</w:t>
      </w:r>
    </w:p>
    <w:p>
      <w:pPr>
        <w:pStyle w:val="ListBullet"/>
      </w:pPr>
      <w:r>
        <w:t>不会因为你调高预算就自动恢复已经暂停的任务；</w:t>
      </w:r>
    </w:p>
    <w:p>
      <w:pPr>
        <w:pStyle w:val="ListBullet"/>
      </w:pPr>
      <w:r>
        <w:t>不会把创作分析当成作品评分，也不会判断一段文字是不是 AI 写的。</w:t>
      </w:r>
    </w:p>
    <w:p>
      <w:pPr>
        <w:pStyle w:val="Heading2"/>
      </w:pPr>
      <w:r>
        <w:t>0.3 小白必须记住的六句话</w:t>
      </w:r>
    </w:p>
    <w:p>
      <w:pPr>
        <w:pStyle w:val="ListNumber"/>
      </w:pPr>
      <w:r>
        <w:t>**AI 写出的内容先进入候选稿，不会直接进入正式正文。**</w:t>
      </w:r>
    </w:p>
    <w:p>
      <w:pPr>
        <w:pStyle w:val="ListNumber"/>
      </w:pPr>
      <w:r>
        <w:t>**“接受候选稿”和“应用到章节草稿”是两个不同动作。**</w:t>
      </w:r>
    </w:p>
    <w:p>
      <w:pPr>
        <w:pStyle w:val="ListNumber"/>
      </w:pPr>
      <w:r>
        <w:t>**“继续准备下一章”和“采用当前章节”也是两个不同动作。**</w:t>
      </w:r>
    </w:p>
    <w:p>
      <w:pPr>
        <w:pStyle w:val="ListNumber"/>
      </w:pPr>
      <w:r>
        <w:t>**方向、计划、正文、故事记忆分别确认，不能互相代替。**</w:t>
      </w:r>
    </w:p>
    <w:p>
      <w:pPr>
        <w:pStyle w:val="ListNumber"/>
      </w:pPr>
      <w:r>
        <w:t>**预算或用量不明时，系统会保护性停下，不会把未知当成零。**</w:t>
      </w:r>
    </w:p>
    <w:p>
      <w:pPr>
        <w:pStyle w:val="ListNumber"/>
      </w:pPr>
      <w:r>
        <w:t>**关闭写作助手不会删除正文、候选稿或已经保存的资料。**</w:t>
      </w:r>
    </w:p>
    <w:p>
      <w:pPr>
        <w:pStyle w:val="Heading1"/>
      </w:pPr>
      <w:r>
        <w:t>1. 先认识几个最常见的词</w:t>
      </w:r>
    </w:p>
    <w:p>
      <w:pPr>
        <w:pStyle w:val="Heading2"/>
      </w:pPr>
      <w:r>
        <w:t>1.1 正式正文</w:t>
      </w:r>
    </w:p>
    <w:p>
      <w:r>
        <w:t>你在写作台中央编辑并保存的小说内容。只有你亲自保存，或者把已经接受的候选稿明确应用到章节草稿后，内容才可能进入这里。</w:t>
      </w:r>
    </w:p>
    <w:p>
      <w:pPr>
        <w:pStyle w:val="Heading2"/>
      </w:pPr>
      <w:r>
        <w:t>1.2 候选稿</w:t>
      </w:r>
    </w:p>
    <w:p>
      <w:r>
        <w:t>AI 准备的一份“可供参考的新稿”。它和正式正文隔离保存。候选稿生成成功，不代表正文已经改变。</w:t>
      </w:r>
    </w:p>
    <w:p>
      <w:r>
        <w:t>你可以查看、审阅、重写、接受、拒绝或放弃候选稿。只有你明确选择“应用到章节草稿”，它才会进入当前章节的可编辑草稿。</w:t>
      </w:r>
    </w:p>
    <w:p>
      <w:pPr>
        <w:pStyle w:val="Heading2"/>
      </w:pPr>
      <w:r>
        <w:t>1.3 候选版本</w:t>
      </w:r>
    </w:p>
    <w:p>
      <w:r>
        <w:t>同一份候选稿可能有多个版本。例如第一次生成是 v1，按审阅意见修订后可能出现 v2。你可以查看版本、比较差异，并选择要接受的版本。</w:t>
      </w:r>
    </w:p>
    <w:p>
      <w:pPr>
        <w:pStyle w:val="Heading2"/>
      </w:pPr>
      <w:r>
        <w:t>1.4 写作资料</w:t>
      </w:r>
    </w:p>
    <w:p>
      <w:r>
        <w:t>大纲、人物、时间线和伏笔等帮助系统理解故事的资料。它们不是正文，但资料越清楚，长篇续写越不容易跑偏。</w:t>
      </w:r>
    </w:p>
    <w:p>
      <w:pPr>
        <w:pStyle w:val="Heading2"/>
      </w:pPr>
      <w:r>
        <w:t>1.5 写作上下文</w:t>
      </w:r>
    </w:p>
    <w:p>
      <w:r>
        <w:t>系统为当前章节整理的必要信息，例如前文章节、人物状态、时间线、伏笔和已确认计划。它不是把整本书原样发给 AI，而是按任务整理需要的内容。</w:t>
      </w:r>
    </w:p>
    <w:p>
      <w:pPr>
        <w:pStyle w:val="Heading2"/>
      </w:pPr>
      <w:r>
        <w:t>1.6 四道确认门</w:t>
      </w:r>
    </w:p>
    <w:p>
      <w:pPr>
        <w:pStyle w:val="ListBullet"/>
      </w:pPr>
      <w:r>
        <w:t>方向选择：决定故事接下来往哪个方向走；</w:t>
      </w:r>
    </w:p>
    <w:p>
      <w:pPr>
        <w:pStyle w:val="ListBullet"/>
      </w:pPr>
      <w:r>
        <w:t>计划确认：决定本章准备如何推进；</w:t>
      </w:r>
    </w:p>
    <w:p>
      <w:pPr>
        <w:pStyle w:val="ListBullet"/>
      </w:pPr>
      <w:r>
        <w:t>候选稿审阅：决定某份文字能否被你接受和应用；</w:t>
      </w:r>
    </w:p>
    <w:p>
      <w:pPr>
        <w:pStyle w:val="ListBullet"/>
      </w:pPr>
      <w:r>
        <w:t>记忆审阅：决定人物、事件、设定和伏笔的变化是否进入正式故事记忆。</w:t>
      </w:r>
    </w:p>
    <w:p>
      <w:r>
        <w:t>这四道确认不能互相代替。确认了计划，不等于接受候选稿；应用了正文，也不等于同意更新人物记忆。</w:t>
      </w:r>
    </w:p>
    <w:p>
      <w:pPr>
        <w:pStyle w:val="Heading2"/>
      </w:pPr>
      <w:r>
        <w:t>1.7 可继续、能力受限、无法继续</w:t>
      </w:r>
    </w:p>
    <w:p>
      <w:pPr>
        <w:pStyle w:val="ListBullet"/>
      </w:pPr>
      <w:r>
        <w:t>可继续：当前所需资料和配置齐全，可以继续操作；</w:t>
      </w:r>
    </w:p>
    <w:p>
      <w:pPr>
        <w:pStyle w:val="ListBullet"/>
      </w:pPr>
      <w:r>
        <w:t>能力受限：部分资料不完整，系统可能减少参考内容，但不会假装一切正常；</w:t>
      </w:r>
    </w:p>
    <w:p>
      <w:pPr>
        <w:pStyle w:val="ListBullet"/>
      </w:pPr>
      <w:r>
        <w:t>无法继续：缺少关键确认、预算状态不明或存在阻断冲突，必须先处理原因。</w:t>
      </w:r>
    </w:p>
    <w:p>
      <w:pPr>
        <w:pStyle w:val="Heading1"/>
      </w:pPr>
      <w:r>
        <w:t>2. 第一次使用前的准备清单</w:t>
      </w:r>
    </w:p>
    <w:p>
      <w:r>
        <w:t>第一次打开 InkTrace 时，按以下顺序完成。不要一上来就开自动续写。</w:t>
      </w:r>
    </w:p>
    <w:p>
      <w:pPr>
        <w:pStyle w:val="ListBullet"/>
      </w:pPr>
      <w:r>
        <w:t>☐ 创建作品或导入已有作品；</w:t>
      </w:r>
    </w:p>
    <w:p>
      <w:pPr>
        <w:pStyle w:val="ListBullet"/>
      </w:pPr>
      <w:r>
        <w:t>☐ 随机打开两三章，检查标题、顺序和正文；</w:t>
      </w:r>
    </w:p>
    <w:p>
      <w:pPr>
        <w:pStyle w:val="ListBullet"/>
      </w:pPr>
      <w:r>
        <w:t>☐ 在设置中心配置模型服务并测试连接；</w:t>
      </w:r>
    </w:p>
    <w:p>
      <w:pPr>
        <w:pStyle w:val="ListBullet"/>
      </w:pPr>
      <w:r>
        <w:t>☐ 打开准备使用的写作助手；</w:t>
      </w:r>
    </w:p>
    <w:p>
      <w:pPr>
        <w:pStyle w:val="ListBullet"/>
      </w:pPr>
      <w:r>
        <w:t>☐ 设置预算保护；</w:t>
      </w:r>
    </w:p>
    <w:p>
      <w:pPr>
        <w:pStyle w:val="ListBullet"/>
      </w:pPr>
      <w:r>
        <w:t>☐ 为作品补一份最基本的大纲；</w:t>
      </w:r>
    </w:p>
    <w:p>
      <w:pPr>
        <w:pStyle w:val="ListBullet"/>
      </w:pPr>
      <w:r>
        <w:t>☐ 至少建立主要人物资料；</w:t>
      </w:r>
    </w:p>
    <w:p>
      <w:pPr>
        <w:pStyle w:val="ListBullet"/>
      </w:pPr>
      <w:r>
        <w:t>☐ 先用一章短候选稿测试整个流程。</w:t>
      </w:r>
    </w:p>
    <w:p>
      <w:pPr>
        <w:pStyle w:val="Heading1"/>
      </w:pPr>
      <w:r>
        <w:t>3. 创建作品和导入作品</w:t>
      </w:r>
    </w:p>
    <w:p>
      <w:pPr>
        <w:pStyle w:val="Heading2"/>
      </w:pPr>
      <w:r>
        <w:t>3.1 新建空白作品</w:t>
      </w:r>
    </w:p>
    <w:p>
      <w:r>
        <w:t>适合还没有正文，准备从头开始写的作者。</w:t>
      </w:r>
    </w:p>
    <w:p>
      <w:pPr>
        <w:pStyle w:val="ListNumber"/>
      </w:pPr>
      <w:r>
        <w:t>打开书架；</w:t>
      </w:r>
    </w:p>
    <w:p>
      <w:pPr>
        <w:pStyle w:val="ListNumber"/>
      </w:pPr>
      <w:r>
        <w:t>选择“新建作品”；</w:t>
      </w:r>
    </w:p>
    <w:p>
      <w:pPr>
        <w:pStyle w:val="ListNumber"/>
      </w:pPr>
      <w:r>
        <w:t>填写作品名称；</w:t>
      </w:r>
    </w:p>
    <w:p>
      <w:pPr>
        <w:pStyle w:val="ListNumber"/>
      </w:pPr>
      <w:r>
        <w:t>创建后进入写作台；</w:t>
      </w:r>
    </w:p>
    <w:p>
      <w:pPr>
        <w:pStyle w:val="ListNumber"/>
      </w:pPr>
      <w:r>
        <w:t>新建第一章并填写章节标题；</w:t>
      </w:r>
    </w:p>
    <w:p>
      <w:pPr>
        <w:pStyle w:val="ListNumber"/>
      </w:pPr>
      <w:r>
        <w:t>先写一小段自己的文字，确认保存状态正常。</w:t>
      </w:r>
    </w:p>
    <w:p>
      <w:r>
        <w:t>新手建议：作品名可以先用临时名称，不要因为取名卡住。第一章也不必一次写完，先确认创建、保存和重新打开都正常。</w:t>
      </w:r>
    </w:p>
    <w:p>
      <w:pPr>
        <w:pStyle w:val="Heading2"/>
      </w:pPr>
      <w:r>
        <w:t>3.2 导入已有作品</w:t>
      </w:r>
    </w:p>
    <w:p>
      <w:r>
        <w:t>如果你已经有 TXT 正文，可以使用导入功能。</w:t>
      </w:r>
    </w:p>
    <w:p>
      <w:r>
        <w:t>导入前先整理文件：</w:t>
      </w:r>
    </w:p>
    <w:p>
      <w:pPr>
        <w:pStyle w:val="ListBullet"/>
      </w:pPr>
      <w:r>
        <w:t>每章尽量有清楚的标题，例如“第一章 雨夜来客”；</w:t>
      </w:r>
    </w:p>
    <w:p>
      <w:pPr>
        <w:pStyle w:val="ListBullet"/>
      </w:pPr>
      <w:r>
        <w:t>不要把人物卡、大纲和正文混在同一个 TXT 中；</w:t>
      </w:r>
    </w:p>
    <w:p>
      <w:pPr>
        <w:pStyle w:val="ListBullet"/>
      </w:pPr>
      <w:r>
        <w:t>删除重复目录、乱码和无关广告；</w:t>
      </w:r>
    </w:p>
    <w:p>
      <w:pPr>
        <w:pStyle w:val="ListBullet"/>
      </w:pPr>
      <w:r>
        <w:t>保留一份原始文件备份。</w:t>
      </w:r>
    </w:p>
    <w:p>
      <w:r>
        <w:t>导入后必须检查：</w:t>
      </w:r>
    </w:p>
    <w:p>
      <w:pPr>
        <w:pStyle w:val="ListNumber"/>
      </w:pPr>
      <w:r>
        <w:t>章节数量是否大致正确；</w:t>
      </w:r>
    </w:p>
    <w:p>
      <w:pPr>
        <w:pStyle w:val="ListNumber"/>
      </w:pPr>
      <w:r>
        <w:t>第一章、中间一章和最后一章是否能正常打开；</w:t>
      </w:r>
    </w:p>
    <w:p>
      <w:pPr>
        <w:pStyle w:val="ListNumber"/>
      </w:pPr>
      <w:r>
        <w:t>章节顺序有没有颠倒；</w:t>
      </w:r>
    </w:p>
    <w:p>
      <w:pPr>
        <w:pStyle w:val="ListNumber"/>
      </w:pPr>
      <w:r>
        <w:t>中文标点、空行和段落有没有乱码；</w:t>
      </w:r>
    </w:p>
    <w:p>
      <w:pPr>
        <w:pStyle w:val="ListNumber"/>
      </w:pPr>
      <w:r>
        <w:t>章节标题有没有被误当成正文。</w:t>
      </w:r>
    </w:p>
    <w:p>
      <w:r>
        <w:t>发现拆章错误时，先处理导入结果，不要马上启动初始化分析。</w:t>
      </w:r>
    </w:p>
    <w:p>
      <w:pPr>
        <w:pStyle w:val="Heading1"/>
      </w:pPr>
      <w:r>
        <w:t>4. 设置 AI 模型：一步一步操作</w:t>
      </w:r>
    </w:p>
    <w:p>
      <w:pPr>
        <w:pStyle w:val="Heading2"/>
      </w:pPr>
      <w:r>
        <w:t>4.1 进入 AI 设置</w:t>
      </w:r>
    </w:p>
    <w:p>
      <w:r>
        <w:t>打开“设置中心”，找到“AI 设置”。界面中的“模型服务”指提供大模型的服务商或接入服务，例如你实际使用的模型平台。</w:t>
      </w:r>
    </w:p>
    <w:p>
      <w:pPr>
        <w:pStyle w:val="Heading2"/>
      </w:pPr>
      <w:r>
        <w:t>4.2 添加模型服务</w:t>
      </w:r>
    </w:p>
    <w:p>
      <w:pPr>
        <w:pStyle w:val="ListNumber"/>
      </w:pPr>
      <w:r>
        <w:t>在模型服务列表中新增或选择一个服务；</w:t>
      </w:r>
    </w:p>
    <w:p>
      <w:pPr>
        <w:pStyle w:val="ListNumber"/>
      </w:pPr>
      <w:r>
        <w:t>填写服务名称；</w:t>
      </w:r>
    </w:p>
    <w:p>
      <w:pPr>
        <w:pStyle w:val="ListNumber"/>
      </w:pPr>
      <w:r>
        <w:t>填写默认模型；</w:t>
      </w:r>
    </w:p>
    <w:p>
      <w:pPr>
        <w:pStyle w:val="ListNumber"/>
      </w:pPr>
      <w:r>
        <w:t>填写模型服务密钥；</w:t>
      </w:r>
    </w:p>
    <w:p>
      <w:pPr>
        <w:pStyle w:val="ListNumber"/>
      </w:pPr>
      <w:r>
        <w:t>如服务需要自定义地址，再填写服务地址；</w:t>
      </w:r>
    </w:p>
    <w:p>
      <w:pPr>
        <w:pStyle w:val="ListNumber"/>
      </w:pPr>
      <w:r>
        <w:t>确认该服务处于启用状态；</w:t>
      </w:r>
    </w:p>
    <w:p>
      <w:pPr>
        <w:pStyle w:val="ListNumber"/>
      </w:pPr>
      <w:r>
        <w:t>点击“测试连接”。</w:t>
      </w:r>
    </w:p>
    <w:p>
      <w:r>
        <w:t>测试成功后再继续。测试失败时，优先检查：</w:t>
      </w:r>
    </w:p>
    <w:p>
      <w:pPr>
        <w:pStyle w:val="ListBullet"/>
      </w:pPr>
      <w:r>
        <w:t>密钥是否完整，前后有没有多余空格；</w:t>
      </w:r>
    </w:p>
    <w:p>
      <w:pPr>
        <w:pStyle w:val="ListBullet"/>
      </w:pPr>
      <w:r>
        <w:t>模型名称是否真实存在；</w:t>
      </w:r>
    </w:p>
    <w:p>
      <w:pPr>
        <w:pStyle w:val="ListBullet"/>
      </w:pPr>
      <w:r>
        <w:t>服务地址是否正确；</w:t>
      </w:r>
    </w:p>
    <w:p>
      <w:pPr>
        <w:pStyle w:val="ListBullet"/>
      </w:pPr>
      <w:r>
        <w:t>账户是否有权限或余额；</w:t>
      </w:r>
    </w:p>
    <w:p>
      <w:pPr>
        <w:pStyle w:val="ListBullet"/>
      </w:pPr>
      <w:r>
        <w:t>当前网络能否访问该模型服务。</w:t>
      </w:r>
    </w:p>
    <w:p>
      <w:r>
        <w:t>不要把密钥复制到正文、人物资料、问题反馈截图或聊天记录中。界面不会完整回显已经保存的密钥。</w:t>
      </w:r>
    </w:p>
    <w:p>
      <w:pPr>
        <w:pStyle w:val="Heading2"/>
      </w:pPr>
      <w:r>
        <w:t>4.3 配置不同任务使用的模型</w:t>
      </w:r>
    </w:p>
    <w:p>
      <w:r>
        <w:t>在“任务模型配置”中分别选择：</w:t>
      </w:r>
    </w:p>
    <w:p>
      <w:pPr>
        <w:pStyle w:val="ListBullet"/>
      </w:pPr>
      <w:r>
        <w:t>分析任务模型：整理作品、分析风格和创作数据；</w:t>
      </w:r>
    </w:p>
    <w:p>
      <w:pPr>
        <w:pStyle w:val="ListBullet"/>
      </w:pPr>
      <w:r>
        <w:t>规划任务模型：生成故事方向和章节计划；</w:t>
      </w:r>
    </w:p>
    <w:p>
      <w:pPr>
        <w:pStyle w:val="ListBullet"/>
      </w:pPr>
      <w:r>
        <w:t>写作任务模型：生成候选新稿；</w:t>
      </w:r>
    </w:p>
    <w:p>
      <w:pPr>
        <w:pStyle w:val="ListBullet"/>
      </w:pPr>
      <w:r>
        <w:t>审阅任务模型：审阅候选稿和识别风险；</w:t>
      </w:r>
    </w:p>
    <w:p>
      <w:pPr>
        <w:pStyle w:val="ListBullet"/>
      </w:pPr>
      <w:r>
        <w:t>重写任务模型：按要求修订或进行选区改写。</w:t>
      </w:r>
    </w:p>
    <w:p>
      <w:r>
        <w:t>分析任务和写作任务必须可用。新手不清楚怎么选时，可以先让多个任务使用同一个已经测试成功的模型，之后再按费用和效果调整。</w:t>
      </w:r>
    </w:p>
    <w:p>
      <w:pPr>
        <w:pStyle w:val="Heading2"/>
      </w:pPr>
      <w:r>
        <w:t>4.4 保存前最后检查</w:t>
      </w:r>
    </w:p>
    <w:p>
      <w:pPr>
        <w:pStyle w:val="ListBullet"/>
      </w:pPr>
      <w:r>
        <w:t>☐ 至少有一个已启用的模型服务；</w:t>
      </w:r>
    </w:p>
    <w:p>
      <w:pPr>
        <w:pStyle w:val="ListBullet"/>
      </w:pPr>
      <w:r>
        <w:t>☐ 已填写密钥；</w:t>
      </w:r>
    </w:p>
    <w:p>
      <w:pPr>
        <w:pStyle w:val="ListBullet"/>
      </w:pPr>
      <w:r>
        <w:t>☐ 测试连接成功；</w:t>
      </w:r>
    </w:p>
    <w:p>
      <w:pPr>
        <w:pStyle w:val="ListBullet"/>
      </w:pPr>
      <w:r>
        <w:t>☐ 分析任务模型已选择；</w:t>
      </w:r>
    </w:p>
    <w:p>
      <w:pPr>
        <w:pStyle w:val="ListBullet"/>
      </w:pPr>
      <w:r>
        <w:t>☐ 写作任务模型已选择；</w:t>
      </w:r>
    </w:p>
    <w:p>
      <w:pPr>
        <w:pStyle w:val="ListBullet"/>
      </w:pPr>
      <w:r>
        <w:t>☐ 其他准备使用的任务也已选择模型；</w:t>
      </w:r>
    </w:p>
    <w:p>
      <w:pPr>
        <w:pStyle w:val="ListBullet"/>
      </w:pPr>
      <w:r>
        <w:t>☐ 点击“保存 AI 配置”。</w:t>
      </w:r>
    </w:p>
    <w:p>
      <w:pPr>
        <w:pStyle w:val="Heading1"/>
      </w:pPr>
      <w:r>
        <w:t>5. 写作助手开关：应该打开哪些</w:t>
      </w:r>
    </w:p>
    <w:p>
      <w:r>
        <w:t>进入“设置中心 → 写作助手”。所有需要作者选择是否使用的 V2.0 辅助功能，都可以在这里直接开关，不需要运行脚本。</w:t>
      </w:r>
    </w:p>
    <w:p>
      <w:pPr>
        <w:pStyle w:val="Heading2"/>
      </w:pPr>
      <w:r>
        <w:t>5.1 开关的共同规则</w:t>
      </w:r>
    </w:p>
    <w:p>
      <w:pPr>
        <w:pStyle w:val="ListBullet"/>
      </w:pPr>
      <w:r>
        <w:t>打开：对应入口会显示，并允许作者发起操作；</w:t>
      </w:r>
    </w:p>
    <w:p>
      <w:pPr>
        <w:pStyle w:val="ListBullet"/>
      </w:pPr>
      <w:r>
        <w:t>关闭：入口隐藏或不可用，但不会删除已有数据；</w:t>
      </w:r>
    </w:p>
    <w:p>
      <w:pPr>
        <w:pStyle w:val="ListBullet"/>
      </w:pPr>
      <w:r>
        <w:t>系统不可用：即使作者想打开也不能强行打开；</w:t>
      </w:r>
    </w:p>
    <w:p>
      <w:pPr>
        <w:pStyle w:val="ListBullet"/>
      </w:pPr>
      <w:r>
        <w:t>开关不会绕过方向选择、计划确认、候选稿审阅或记忆审阅；</w:t>
      </w:r>
    </w:p>
    <w:p>
      <w:pPr>
        <w:pStyle w:val="ListBullet"/>
      </w:pPr>
      <w:r>
        <w:t>关闭再打开后，可以继续查看以前保留的候选稿和记录。</w:t>
      </w:r>
    </w:p>
    <w:p>
      <w:pPr>
        <w:pStyle w:val="Heading2"/>
      </w:pPr>
      <w:r>
        <w:t>5.2 新手第一天建议打开</w:t>
      </w:r>
    </w:p>
    <w:p>
      <w:pPr>
        <w:pStyle w:val="ListBullet"/>
      </w:pPr>
      <w:r>
        <w:t>接着写：卡文时准备一章候选新稿；</w:t>
      </w:r>
    </w:p>
    <w:p>
      <w:pPr>
        <w:pStyle w:val="ListBullet"/>
      </w:pPr>
      <w:r>
        <w:t>大纲辅助：整理故事大纲；</w:t>
      </w:r>
    </w:p>
    <w:p>
      <w:pPr>
        <w:pStyle w:val="ListBullet"/>
      </w:pPr>
      <w:r>
        <w:t>选区改写：修改一小段已经写好的文字；</w:t>
      </w:r>
    </w:p>
    <w:p>
      <w:pPr>
        <w:pStyle w:val="ListBullet"/>
      </w:pPr>
      <w:r>
        <w:t>引用来源：查看候选稿参考了哪些资料；</w:t>
      </w:r>
    </w:p>
    <w:p>
      <w:pPr>
        <w:pStyle w:val="ListBullet"/>
      </w:pPr>
      <w:r>
        <w:t>AI 用量与预算：看费用和设置保护；</w:t>
      </w:r>
    </w:p>
    <w:p>
      <w:pPr>
        <w:pStyle w:val="ListBullet"/>
      </w:pPr>
      <w:r>
        <w:t>创作分析：查看篇幅、对白和常用词变化。</w:t>
      </w:r>
    </w:p>
    <w:p>
      <w:pPr>
        <w:pStyle w:val="Heading2"/>
      </w:pPr>
      <w:r>
        <w:t>5.3 熟悉以后再打开</w:t>
      </w:r>
    </w:p>
    <w:p>
      <w:pPr>
        <w:pStyle w:val="ListBullet"/>
      </w:pPr>
      <w:r>
        <w:t>多章续写：连续准备多章，但每章仍需确认；</w:t>
      </w:r>
    </w:p>
    <w:p>
      <w:pPr>
        <w:pStyle w:val="ListBullet"/>
      </w:pPr>
      <w:r>
        <w:t>@引用：写作时快速关联人物、事件和伏笔；</w:t>
      </w:r>
    </w:p>
    <w:p>
      <w:pPr>
        <w:pStyle w:val="ListBullet"/>
      </w:pPr>
      <w:r>
        <w:t>风格画像：从样本文字整理写作特点；</w:t>
      </w:r>
    </w:p>
    <w:p>
      <w:pPr>
        <w:pStyle w:val="ListBullet"/>
      </w:pPr>
      <w:r>
        <w:t>开篇助手：从故事想法生成开篇方向和前三章候选稿。</w:t>
      </w:r>
    </w:p>
    <w:p>
      <w:pPr>
        <w:pStyle w:val="Heading2"/>
      </w:pPr>
      <w:r>
        <w:t>5.4 每个开关适合什么时候用</w:t>
      </w:r>
    </w:p>
    <w:p>
      <w:pPr>
        <w:pStyle w:val="Heading3"/>
      </w:pPr>
      <w:r>
        <w:t>接着写</w:t>
      </w:r>
    </w:p>
    <w:p>
      <w:r>
        <w:t>适合已经有正文，想准备下一章或下一段候选稿。默认可用，也是新手最适合先尝试的功能。</w:t>
      </w:r>
    </w:p>
    <w:p>
      <w:pPr>
        <w:pStyle w:val="Heading3"/>
      </w:pPr>
      <w:r>
        <w:t>风格画像</w:t>
      </w:r>
    </w:p>
    <w:p>
      <w:r>
        <w:t>适合已经有一定篇幅，想让候选稿参考自己的句长、对白比例和段落节奏。只有一两段样文时不要过度相信画像。</w:t>
      </w:r>
    </w:p>
    <w:p>
      <w:pPr>
        <w:pStyle w:val="Heading3"/>
      </w:pPr>
      <w:r>
        <w:t>@引用</w:t>
      </w:r>
    </w:p>
    <w:p>
      <w:r>
        <w:t>适合人物、事件和伏笔较多的长篇作品。刚开始只有一两个人物时可以暂时不开。</w:t>
      </w:r>
    </w:p>
    <w:p>
      <w:pPr>
        <w:pStyle w:val="Heading3"/>
      </w:pPr>
      <w:r>
        <w:t>开篇助手</w:t>
      </w:r>
    </w:p>
    <w:p>
      <w:r>
        <w:t>适合只有故事想法，还没有稳定开篇的情况。已经写了较长正文时，一般不需要重新使用。</w:t>
      </w:r>
    </w:p>
    <w:p>
      <w:pPr>
        <w:pStyle w:val="Heading3"/>
      </w:pPr>
      <w:r>
        <w:t>大纲辅助</w:t>
      </w:r>
    </w:p>
    <w:p>
      <w:r>
        <w:t>适合润色、扩写、续写或整理大纲。建议始终打开，但每条建议都要看过再放进大纲。</w:t>
      </w:r>
    </w:p>
    <w:p>
      <w:pPr>
        <w:pStyle w:val="Heading3"/>
      </w:pPr>
      <w:r>
        <w:t>选区改写</w:t>
      </w:r>
    </w:p>
    <w:p>
      <w:r>
        <w:t>适合局部修改，不适合把整章反复交给 AI 重写。</w:t>
      </w:r>
    </w:p>
    <w:p>
      <w:pPr>
        <w:pStyle w:val="Heading3"/>
      </w:pPr>
      <w:r>
        <w:t>多章续写</w:t>
      </w:r>
    </w:p>
    <w:p>
      <w:r>
        <w:t>适合章节目标比较明确、人物资料和大纲已经整理好的作品。第一次只准备 2—3 章。</w:t>
      </w:r>
    </w:p>
    <w:p>
      <w:pPr>
        <w:pStyle w:val="Heading3"/>
      </w:pPr>
      <w:r>
        <w:t>引用来源</w:t>
      </w:r>
    </w:p>
    <w:p>
      <w:r>
        <w:t>适合核对候选稿依据。建议始终打开，尤其是长篇作品。</w:t>
      </w:r>
    </w:p>
    <w:p>
      <w:pPr>
        <w:pStyle w:val="Heading3"/>
      </w:pPr>
      <w:r>
        <w:t>AI 用量与预算</w:t>
      </w:r>
    </w:p>
    <w:p>
      <w:r>
        <w:t>适合所有使用付费模型的作者。建议始终打开并设置保护。</w:t>
      </w:r>
    </w:p>
    <w:p>
      <w:pPr>
        <w:pStyle w:val="Heading3"/>
      </w:pPr>
      <w:r>
        <w:t>创作分析</w:t>
      </w:r>
    </w:p>
    <w:p>
      <w:r>
        <w:t>适合写完数章后观察篇幅、节奏和用词。它是观察工具，不是评分工具。</w:t>
      </w:r>
    </w:p>
    <w:p>
      <w:pPr>
        <w:pStyle w:val="Heading1"/>
      </w:pPr>
      <w:r>
        <w:t>6. 认识写作台</w:t>
      </w:r>
    </w:p>
    <w:p>
      <w:pPr>
        <w:pStyle w:val="Heading2"/>
      </w:pPr>
      <w:r>
        <w:t>6.1 左侧：章节区</w:t>
      </w:r>
    </w:p>
    <w:p>
      <w:r>
        <w:t>用于选择、新建、重命名和调整章节。开始 AI 操作前一定要确认当前选中的是正确章节。</w:t>
      </w:r>
    </w:p>
    <w:p>
      <w:pPr>
        <w:pStyle w:val="Heading2"/>
      </w:pPr>
      <w:r>
        <w:t>6.2 中间：正式正文编辑区</w:t>
      </w:r>
    </w:p>
    <w:p>
      <w:r>
        <w:t>这里是你真正编辑的小说正文。页面底部或顶部会显示保存状态。</w:t>
      </w:r>
    </w:p>
    <w:p>
      <w:r>
        <w:t>常见保存状态：</w:t>
      </w:r>
    </w:p>
    <w:p>
      <w:pPr>
        <w:pStyle w:val="ListBullet"/>
      </w:pPr>
      <w:r>
        <w:t>已保存：服务器已确认当前版本；</w:t>
      </w:r>
    </w:p>
    <w:p>
      <w:pPr>
        <w:pStyle w:val="ListBullet"/>
      </w:pPr>
      <w:r>
        <w:t>保存中：正在提交，先等待几秒；</w:t>
      </w:r>
    </w:p>
    <w:p>
      <w:pPr>
        <w:pStyle w:val="ListBullet"/>
      </w:pPr>
      <w:r>
        <w:t>保存失败：当前修改可能还在本地，按提示重试；</w:t>
      </w:r>
    </w:p>
    <w:p>
      <w:pPr>
        <w:pStyle w:val="ListBullet"/>
      </w:pPr>
      <w:r>
        <w:t>当前离线：内容暂存在本地，恢复网络后再确认；</w:t>
      </w:r>
    </w:p>
    <w:p>
      <w:pPr>
        <w:pStyle w:val="ListBullet"/>
      </w:pPr>
      <w:r>
        <w:t>检测到冲突：本地版本和服务器版本不同，必须先选择如何处理。</w:t>
      </w:r>
    </w:p>
    <w:p>
      <w:pPr>
        <w:pStyle w:val="Heading2"/>
      </w:pPr>
      <w:r>
        <w:t>6.3 右侧：资料、AI 和审阅</w:t>
      </w:r>
    </w:p>
    <w:p>
      <w:pPr>
        <w:pStyle w:val="ListBullet"/>
      </w:pPr>
      <w:r>
        <w:t>大纲：管理作品大纲；</w:t>
      </w:r>
    </w:p>
    <w:p>
      <w:pPr>
        <w:pStyle w:val="ListBullet"/>
      </w:pPr>
      <w:r>
        <w:t>时间线：按故事发生顺序记录事件；</w:t>
      </w:r>
    </w:p>
    <w:p>
      <w:pPr>
        <w:pStyle w:val="ListBullet"/>
      </w:pPr>
      <w:r>
        <w:t>伏笔：记录伏笔的埋下、推进和回收；</w:t>
      </w:r>
    </w:p>
    <w:p>
      <w:pPr>
        <w:pStyle w:val="ListBullet"/>
      </w:pPr>
      <w:r>
        <w:t>人物：管理姓名、别名和人物描述；</w:t>
      </w:r>
    </w:p>
    <w:p>
      <w:pPr>
        <w:pStyle w:val="ListBullet"/>
      </w:pPr>
      <w:r>
        <w:t>AI：初始化、写作上下文、方向、计划和写作助手；</w:t>
      </w:r>
    </w:p>
    <w:p>
      <w:pPr>
        <w:pStyle w:val="ListBullet"/>
      </w:pPr>
      <w:r>
        <w:t>审阅：集中查看候选稿、冲突、记忆建议和任务状态。</w:t>
      </w:r>
    </w:p>
    <w:p>
      <w:r>
        <w:t>切换右侧工具前，如果系统提示有未保存修改，先选择保存或放弃，不要直接关闭页面。</w:t>
      </w:r>
    </w:p>
    <w:p>
      <w:pPr>
        <w:pStyle w:val="Heading1"/>
      </w:pPr>
      <w:r>
        <w:t>7. 保存、离线和版本冲突</w:t>
      </w:r>
    </w:p>
    <w:p>
      <w:pPr>
        <w:pStyle w:val="Heading2"/>
      </w:pPr>
      <w:r>
        <w:t>7.1 正常保存</w:t>
      </w:r>
    </w:p>
    <w:p>
      <w:r>
        <w:t>写完一段后观察保存状态。看到“已保存”再关闭作品或切换重要章节。</w:t>
      </w:r>
    </w:p>
    <w:p>
      <w:pPr>
        <w:pStyle w:val="Heading2"/>
      </w:pPr>
      <w:r>
        <w:t>7.2 保存中</w:t>
      </w:r>
    </w:p>
    <w:p>
      <w:r>
        <w:t>不要连续点击保存、快速切章或刷新。先等几秒。如果长时间没有变化，再检查网络。</w:t>
      </w:r>
    </w:p>
    <w:p>
      <w:pPr>
        <w:pStyle w:val="Heading2"/>
      </w:pPr>
      <w:r>
        <w:t>7.3 当前离线</w:t>
      </w:r>
    </w:p>
    <w:p>
      <w:r>
        <w:t>离线时本章内容可能只保存在本地。此时：</w:t>
      </w:r>
    </w:p>
    <w:p>
      <w:pPr>
        <w:pStyle w:val="ListNumber"/>
      </w:pPr>
      <w:r>
        <w:t>不要清理浏览器数据；</w:t>
      </w:r>
    </w:p>
    <w:p>
      <w:pPr>
        <w:pStyle w:val="ListNumber"/>
      </w:pPr>
      <w:r>
        <w:t>不要在另一台设备同时改同一章；</w:t>
      </w:r>
    </w:p>
    <w:p>
      <w:pPr>
        <w:pStyle w:val="ListNumber"/>
      </w:pPr>
      <w:r>
        <w:t>恢复网络后等待重新保存；</w:t>
      </w:r>
    </w:p>
    <w:p>
      <w:pPr>
        <w:pStyle w:val="ListNumber"/>
      </w:pPr>
      <w:r>
        <w:t>看到“已保存”后再关闭。</w:t>
      </w:r>
    </w:p>
    <w:p>
      <w:pPr>
        <w:pStyle w:val="Heading2"/>
      </w:pPr>
      <w:r>
        <w:t>7.4 检测到版本冲突</w:t>
      </w:r>
    </w:p>
    <w:p>
      <w:r>
        <w:t>冲突通常表示同一章或同一份资料在别处被修改过。</w:t>
      </w:r>
    </w:p>
    <w:p>
      <w:pPr>
        <w:pStyle w:val="ListBullet"/>
      </w:pPr>
      <w:r>
        <w:t>保留本地/覆盖云端：把当前本地草稿再次提交；</w:t>
      </w:r>
    </w:p>
    <w:p>
      <w:pPr>
        <w:pStyle w:val="ListBullet"/>
      </w:pPr>
      <w:r>
        <w:t>使用服务器版本/放弃本地：重新加载服务器内容；</w:t>
      </w:r>
    </w:p>
    <w:p>
      <w:pPr>
        <w:pStyle w:val="ListBullet"/>
      </w:pPr>
      <w:r>
        <w:t>不确定时：先复制本地重要内容到安全位置，再做选择。</w:t>
      </w:r>
    </w:p>
    <w:p>
      <w:r>
        <w:t>不要反复刷新试图“把冲突刷掉”。冲突必须由作者明确处理。</w:t>
      </w:r>
    </w:p>
    <w:p>
      <w:pPr>
        <w:pStyle w:val="Heading1"/>
      </w:pPr>
      <w:r>
        <w:t>8. 第一次初始化作品</w:t>
      </w:r>
    </w:p>
    <w:p>
      <w:pPr>
        <w:pStyle w:val="Heading2"/>
      </w:pPr>
      <w:r>
        <w:t>8.1 什么情况下需要初始化</w:t>
      </w:r>
    </w:p>
    <w:p>
      <w:pPr>
        <w:pStyle w:val="ListBullet"/>
      </w:pPr>
      <w:r>
        <w:t>导入了一部已有作品；</w:t>
      </w:r>
    </w:p>
    <w:p>
      <w:pPr>
        <w:pStyle w:val="ListBullet"/>
      </w:pPr>
      <w:r>
        <w:t>已经写了多章，第一次启用 AI；</w:t>
      </w:r>
    </w:p>
    <w:p>
      <w:pPr>
        <w:pStyle w:val="ListBullet"/>
      </w:pPr>
      <w:r>
        <w:t>希望系统先整理章节信息，再开始续写。</w:t>
      </w:r>
    </w:p>
    <w:p>
      <w:pPr>
        <w:pStyle w:val="Heading2"/>
      </w:pPr>
      <w:r>
        <w:t>8.2 操作步骤</w:t>
      </w:r>
    </w:p>
    <w:p>
      <w:pPr>
        <w:pStyle w:val="ListNumber"/>
      </w:pPr>
      <w:r>
        <w:t>打开作品和任意有效章节；</w:t>
      </w:r>
    </w:p>
    <w:p>
      <w:pPr>
        <w:pStyle w:val="ListNumber"/>
      </w:pPr>
      <w:r>
        <w:t>进入右侧“AI”；</w:t>
      </w:r>
    </w:p>
    <w:p>
      <w:pPr>
        <w:pStyle w:val="ListNumber"/>
      </w:pPr>
      <w:r>
        <w:t>在“使用前检查”确认模型配置已完成；</w:t>
      </w:r>
    </w:p>
    <w:p>
      <w:pPr>
        <w:pStyle w:val="ListNumber"/>
      </w:pPr>
      <w:r>
        <w:t>找到“初始化分析”；</w:t>
      </w:r>
    </w:p>
    <w:p>
      <w:pPr>
        <w:pStyle w:val="ListNumber"/>
      </w:pPr>
      <w:r>
        <w:t>点击“启动初始化”；</w:t>
      </w:r>
    </w:p>
    <w:p>
      <w:pPr>
        <w:pStyle w:val="ListNumber"/>
      </w:pPr>
      <w:r>
        <w:t>观察分析成功、空章节和失败章节数量；</w:t>
      </w:r>
    </w:p>
    <w:p>
      <w:pPr>
        <w:pStyle w:val="ListNumber"/>
      </w:pPr>
      <w:r>
        <w:t>如需暂停，点击“暂停”；</w:t>
      </w:r>
    </w:p>
    <w:p>
      <w:pPr>
        <w:pStyle w:val="ListNumber"/>
      </w:pPr>
      <w:r>
        <w:t>暂停后由你点击“继续”；</w:t>
      </w:r>
    </w:p>
    <w:p>
      <w:pPr>
        <w:pStyle w:val="ListNumber"/>
      </w:pPr>
      <w:r>
        <w:t>失败时先查看提示，再选择“重试”；</w:t>
      </w:r>
    </w:p>
    <w:p>
      <w:pPr>
        <w:pStyle w:val="ListNumber"/>
      </w:pPr>
      <w:r>
        <w:t>不想继续时可以“取消任务”。</w:t>
      </w:r>
    </w:p>
    <w:p>
      <w:r>
        <w:t>空章节不等于程序错误。失败章节需要检查正文、模型连接或提示信息。初始化不会把 AI 内容写入正文。</w:t>
      </w:r>
    </w:p>
    <w:p>
      <w:pPr>
        <w:pStyle w:val="Heading1"/>
      </w:pPr>
      <w:r>
        <w:t>9. 构建当前章节的写作上下文</w:t>
      </w:r>
    </w:p>
    <w:p>
      <w:pPr>
        <w:pStyle w:val="Heading2"/>
      </w:pPr>
      <w:r>
        <w:t>9.1 为什么要构建</w:t>
      </w:r>
    </w:p>
    <w:p>
      <w:r>
        <w:t>续写前，系统需要知道当前章节与前文、人物、时间线、伏笔和计划的关系。写作上下文就是为这一次任务准备的资料包。</w:t>
      </w:r>
    </w:p>
    <w:p>
      <w:pPr>
        <w:pStyle w:val="Heading2"/>
      </w:pPr>
      <w:r>
        <w:t>9.2 操作步骤</w:t>
      </w:r>
    </w:p>
    <w:p>
      <w:pPr>
        <w:pStyle w:val="ListNumber"/>
      </w:pPr>
      <w:r>
        <w:t>打开准备续写的章节；</w:t>
      </w:r>
    </w:p>
    <w:p>
      <w:pPr>
        <w:pStyle w:val="ListNumber"/>
      </w:pPr>
      <w:r>
        <w:t>在右侧“AI”找到“写作上下文”；</w:t>
      </w:r>
    </w:p>
    <w:p>
      <w:pPr>
        <w:pStyle w:val="ListNumber"/>
      </w:pPr>
      <w:r>
        <w:t>点击“构建写作上下文”；</w:t>
      </w:r>
    </w:p>
    <w:p>
      <w:pPr>
        <w:pStyle w:val="ListNumber"/>
      </w:pPr>
      <w:r>
        <w:t>查看状态和资料项目；</w:t>
      </w:r>
    </w:p>
    <w:p>
      <w:pPr>
        <w:pStyle w:val="ListNumber"/>
      </w:pPr>
      <w:r>
        <w:t>如果显示可继续，可以进入方向和计划；</w:t>
      </w:r>
    </w:p>
    <w:p>
      <w:pPr>
        <w:pStyle w:val="ListNumber"/>
      </w:pPr>
      <w:r>
        <w:t>如果显示能力受限，阅读缺失原因，判断是否先补资料；</w:t>
      </w:r>
    </w:p>
    <w:p>
      <w:pPr>
        <w:pStyle w:val="ListNumber"/>
      </w:pPr>
      <w:r>
        <w:t>如果显示无法继续，必须按阻塞原因处理。</w:t>
      </w:r>
    </w:p>
    <w:p>
      <w:r>
        <w:t>常见处理方法：</w:t>
      </w:r>
    </w:p>
    <w:p>
      <w:pPr>
        <w:pStyle w:val="ListBullet"/>
      </w:pPr>
      <w:r>
        <w:t>没有选中章节：返回左侧选择章节；</w:t>
      </w:r>
    </w:p>
    <w:p>
      <w:pPr>
        <w:pStyle w:val="ListBullet"/>
      </w:pPr>
      <w:r>
        <w:t>章节为空：先写一点正文或确认是否确实需要续写；</w:t>
      </w:r>
    </w:p>
    <w:p>
      <w:pPr>
        <w:pStyle w:val="ListBullet"/>
      </w:pPr>
      <w:r>
        <w:t>大纲缺失：先补一个最简单的本章目标；</w:t>
      </w:r>
    </w:p>
    <w:p>
      <w:pPr>
        <w:pStyle w:val="ListBullet"/>
      </w:pPr>
      <w:r>
        <w:t>关键人物缺失：建立主要人物卡；</w:t>
      </w:r>
    </w:p>
    <w:p>
      <w:pPr>
        <w:pStyle w:val="ListBullet"/>
      </w:pPr>
      <w:r>
        <w:t>计划未确认：先完成方向和章节计划；</w:t>
      </w:r>
    </w:p>
    <w:p>
      <w:pPr>
        <w:pStyle w:val="ListBullet"/>
      </w:pPr>
      <w:r>
        <w:t>预算不明：去费用页面检查用量和价格。</w:t>
      </w:r>
    </w:p>
    <w:p>
      <w:pPr>
        <w:pStyle w:val="Heading1"/>
      </w:pPr>
      <w:r>
        <w:t>10. 最稳妥的一章续写流程</w:t>
      </w:r>
    </w:p>
    <w:p>
      <w:r>
        <w:t>这是新手最应该掌握的完整流程：</w:t>
      </w:r>
    </w:p>
    <w:p>
      <w:pPr>
        <w:pStyle w:val="ListNumber"/>
      </w:pPr>
      <w:r>
        <w:t>选择正确章节；</w:t>
      </w:r>
    </w:p>
    <w:p>
      <w:pPr>
        <w:pStyle w:val="ListNumber"/>
      </w:pPr>
      <w:r>
        <w:t>确认正文已经保存；</w:t>
      </w:r>
    </w:p>
    <w:p>
      <w:pPr>
        <w:pStyle w:val="ListNumber"/>
      </w:pPr>
      <w:r>
        <w:t>查看大纲、人物、时间线和伏笔；</w:t>
      </w:r>
    </w:p>
    <w:p>
      <w:pPr>
        <w:pStyle w:val="ListNumber"/>
      </w:pPr>
      <w:r>
        <w:t>构建写作上下文；</w:t>
      </w:r>
    </w:p>
    <w:p>
      <w:pPr>
        <w:pStyle w:val="ListNumber"/>
      </w:pPr>
      <w:r>
        <w:t>生成多个故事方向；</w:t>
      </w:r>
    </w:p>
    <w:p>
      <w:pPr>
        <w:pStyle w:val="ListNumber"/>
      </w:pPr>
      <w:r>
        <w:t>作者选择一个方向；</w:t>
      </w:r>
    </w:p>
    <w:p>
      <w:pPr>
        <w:pStyle w:val="ListNumber"/>
      </w:pPr>
      <w:r>
        <w:t>生成章节计划；</w:t>
      </w:r>
    </w:p>
    <w:p>
      <w:pPr>
        <w:pStyle w:val="ListNumber"/>
      </w:pPr>
      <w:r>
        <w:t>作者确认计划；</w:t>
      </w:r>
    </w:p>
    <w:p>
      <w:pPr>
        <w:pStyle w:val="ListNumber"/>
      </w:pPr>
      <w:r>
        <w:t>确认写作任务可执行；</w:t>
      </w:r>
    </w:p>
    <w:p>
      <w:pPr>
        <w:pStyle w:val="ListNumber"/>
      </w:pPr>
      <w:r>
        <w:t>生成候选稿；</w:t>
      </w:r>
    </w:p>
    <w:p>
      <w:pPr>
        <w:pStyle w:val="ListNumber"/>
      </w:pPr>
      <w:r>
        <w:t>查看候选稿、引用、审阅和冲突；</w:t>
      </w:r>
    </w:p>
    <w:p>
      <w:pPr>
        <w:pStyle w:val="ListNumber"/>
      </w:pPr>
      <w:r>
        <w:t>必要时重写并比较版本；</w:t>
      </w:r>
    </w:p>
    <w:p>
      <w:pPr>
        <w:pStyle w:val="ListNumber"/>
      </w:pPr>
      <w:r>
        <w:t>接受满意的版本；</w:t>
      </w:r>
    </w:p>
    <w:p>
      <w:pPr>
        <w:pStyle w:val="ListNumber"/>
      </w:pPr>
      <w:r>
        <w:t>应用到章节草稿；</w:t>
      </w:r>
    </w:p>
    <w:p>
      <w:pPr>
        <w:pStyle w:val="ListNumber"/>
      </w:pPr>
      <w:r>
        <w:t>自己通读和修改；</w:t>
      </w:r>
    </w:p>
    <w:p>
      <w:pPr>
        <w:pStyle w:val="ListNumber"/>
      </w:pPr>
      <w:r>
        <w:t>保存正文；</w:t>
      </w:r>
    </w:p>
    <w:p>
      <w:pPr>
        <w:pStyle w:val="ListNumber"/>
      </w:pPr>
      <w:r>
        <w:t>审阅故事记忆建议。</w:t>
      </w:r>
    </w:p>
    <w:p>
      <w:r>
        <w:t>后面的章节会逐步解释每一步。</w:t>
      </w:r>
    </w:p>
    <w:p>
      <w:pPr>
        <w:pStyle w:val="Heading1"/>
      </w:pPr>
      <w:r>
        <w:t>11. 生成和选择故事方向</w:t>
      </w:r>
    </w:p>
    <w:p>
      <w:pPr>
        <w:pStyle w:val="Heading2"/>
      </w:pPr>
      <w:r>
        <w:t>11.1 什么是方向</w:t>
      </w:r>
    </w:p>
    <w:p>
      <w:r>
        <w:t>方向是“故事接下来大体怎么走”，不是已经写好的正文。例如：</w:t>
      </w:r>
    </w:p>
    <w:p>
      <w:pPr>
        <w:pStyle w:val="ListBullet"/>
      </w:pPr>
      <w:r>
        <w:t>误会继续加深，但暂时不和解；</w:t>
      </w:r>
    </w:p>
    <w:p>
      <w:pPr>
        <w:pStyle w:val="ListBullet"/>
      </w:pPr>
      <w:r>
        <w:t>旧钥匙引出新的地点线索；</w:t>
      </w:r>
    </w:p>
    <w:p>
      <w:pPr>
        <w:pStyle w:val="ListBullet"/>
      </w:pPr>
      <w:r>
        <w:t>主角先失败，再发现内部有人泄密。</w:t>
      </w:r>
    </w:p>
    <w:p>
      <w:pPr>
        <w:pStyle w:val="Heading2"/>
      </w:pPr>
      <w:r>
        <w:t>11.2 操作步骤</w:t>
      </w:r>
    </w:p>
    <w:p>
      <w:pPr>
        <w:pStyle w:val="ListNumber"/>
      </w:pPr>
      <w:r>
        <w:t>在右侧“AI”找到“方向推演”；</w:t>
      </w:r>
    </w:p>
    <w:p>
      <w:pPr>
        <w:pStyle w:val="ListNumber"/>
      </w:pPr>
      <w:r>
        <w:t>点击“生成方向”；</w:t>
      </w:r>
    </w:p>
    <w:p>
      <w:pPr>
        <w:pStyle w:val="ListNumber"/>
      </w:pPr>
      <w:r>
        <w:t>阅读每个方向的标签和剧情摘要；</w:t>
      </w:r>
    </w:p>
    <w:p>
      <w:pPr>
        <w:pStyle w:val="ListNumber"/>
      </w:pPr>
      <w:r>
        <w:t>对照自己的大纲判断；</w:t>
      </w:r>
    </w:p>
    <w:p>
      <w:pPr>
        <w:pStyle w:val="ListNumber"/>
      </w:pPr>
      <w:r>
        <w:t>点击一个方向的“选择方向”；</w:t>
      </w:r>
    </w:p>
    <w:p>
      <w:pPr>
        <w:pStyle w:val="ListNumber"/>
      </w:pPr>
      <w:r>
        <w:t>只有确认选择后，才进入计划生成。</w:t>
      </w:r>
    </w:p>
    <w:p>
      <w:pPr>
        <w:pStyle w:val="Heading2"/>
      </w:pPr>
      <w:r>
        <w:t>11.3 新手怎么选</w:t>
      </w:r>
    </w:p>
    <w:p>
      <w:r>
        <w:t>优先选择：</w:t>
      </w:r>
    </w:p>
    <w:p>
      <w:pPr>
        <w:pStyle w:val="ListBullet"/>
      </w:pPr>
      <w:r>
        <w:t>能推进本章主要目标；</w:t>
      </w:r>
    </w:p>
    <w:p>
      <w:pPr>
        <w:pStyle w:val="ListBullet"/>
      </w:pPr>
      <w:r>
        <w:t>不会让人物突然改变；</w:t>
      </w:r>
    </w:p>
    <w:p>
      <w:pPr>
        <w:pStyle w:val="ListBullet"/>
      </w:pPr>
      <w:r>
        <w:t>不会提前揭开核心谜底；</w:t>
      </w:r>
    </w:p>
    <w:p>
      <w:pPr>
        <w:pStyle w:val="ListBullet"/>
      </w:pPr>
      <w:r>
        <w:t>与上一章结尾自然衔接；</w:t>
      </w:r>
    </w:p>
    <w:p>
      <w:pPr>
        <w:pStyle w:val="ListBullet"/>
      </w:pPr>
      <w:r>
        <w:t>一章之内能够完成主要推进。</w:t>
      </w:r>
    </w:p>
    <w:p>
      <w:r>
        <w:t>不要因为某个方向写得最热闹就直接选择。热闹不等于适合你的故事。</w:t>
      </w:r>
    </w:p>
    <w:p>
      <w:pPr>
        <w:pStyle w:val="Heading1"/>
      </w:pPr>
      <w:r>
        <w:t>12. 生成和确认章节计划</w:t>
      </w:r>
    </w:p>
    <w:p>
      <w:pPr>
        <w:pStyle w:val="Heading2"/>
      </w:pPr>
      <w:r>
        <w:t>12.1 什么是章节计划</w:t>
      </w:r>
    </w:p>
    <w:p>
      <w:r>
        <w:t>章节计划说明这一章准备推进哪些目标、必须包含什么、禁止出现什么。它比故事方向更具体，但仍然不是正文。</w:t>
      </w:r>
    </w:p>
    <w:p>
      <w:pPr>
        <w:pStyle w:val="Heading2"/>
      </w:pPr>
      <w:r>
        <w:t>12.2 操作步骤</w:t>
      </w:r>
    </w:p>
    <w:p>
      <w:pPr>
        <w:pStyle w:val="ListNumber"/>
      </w:pPr>
      <w:r>
        <w:t>在已选择的方向下点击“生成计划”；</w:t>
      </w:r>
    </w:p>
    <w:p>
      <w:pPr>
        <w:pStyle w:val="ListNumber"/>
      </w:pPr>
      <w:r>
        <w:t>阅读计划摘要；</w:t>
      </w:r>
    </w:p>
    <w:p>
      <w:pPr>
        <w:pStyle w:val="ListNumber"/>
      </w:pPr>
      <w:r>
        <w:t>逐项检查章节目标；</w:t>
      </w:r>
    </w:p>
    <w:p>
      <w:pPr>
        <w:pStyle w:val="ListNumber"/>
      </w:pPr>
      <w:r>
        <w:t>查看是否遗漏必须出现的人物、事件或伏笔；</w:t>
      </w:r>
    </w:p>
    <w:p>
      <w:pPr>
        <w:pStyle w:val="ListNumber"/>
      </w:pPr>
      <w:r>
        <w:t>查看是否包含暂时不能发生的事情；</w:t>
      </w:r>
    </w:p>
    <w:p>
      <w:pPr>
        <w:pStyle w:val="ListNumber"/>
      </w:pPr>
      <w:r>
        <w:t>满意时点击“确认计划”；</w:t>
      </w:r>
    </w:p>
    <w:p>
      <w:pPr>
        <w:pStyle w:val="ListNumber"/>
      </w:pPr>
      <w:r>
        <w:t>不满意时点击“拒绝计划”，修改思路后重新准备。</w:t>
      </w:r>
    </w:p>
    <w:p>
      <w:pPr>
        <w:pStyle w:val="Heading2"/>
      </w:pPr>
      <w:r>
        <w:t>12.3 确认前问自己五个问题</w:t>
      </w:r>
    </w:p>
    <w:p>
      <w:pPr>
        <w:pStyle w:val="ListBullet"/>
      </w:pPr>
      <w:r>
        <w:t>这一章最主要的目标是什么？</w:t>
      </w:r>
    </w:p>
    <w:p>
      <w:pPr>
        <w:pStyle w:val="ListBullet"/>
      </w:pPr>
      <w:r>
        <w:t>结尾应该留下什么变化或悬念？</w:t>
      </w:r>
    </w:p>
    <w:p>
      <w:pPr>
        <w:pStyle w:val="ListBullet"/>
      </w:pPr>
      <w:r>
        <w:t>哪个人物必须出现？</w:t>
      </w:r>
    </w:p>
    <w:p>
      <w:pPr>
        <w:pStyle w:val="ListBullet"/>
      </w:pPr>
      <w:r>
        <w:t>哪个秘密暂时不能揭开？</w:t>
      </w:r>
    </w:p>
    <w:p>
      <w:pPr>
        <w:pStyle w:val="ListBullet"/>
      </w:pPr>
      <w:r>
        <w:t>篇幅内是否能完成这些内容？</w:t>
      </w:r>
    </w:p>
    <w:p>
      <w:r>
        <w:t>确认计划只表示“允许按这个计划准备候选稿”，不表示你已经接受最后写出的文字。</w:t>
      </w:r>
    </w:p>
    <w:p>
      <w:pPr>
        <w:pStyle w:val="Heading1"/>
      </w:pPr>
      <w:r>
        <w:t>13. 确认写作任务并生成候选稿</w:t>
      </w:r>
    </w:p>
    <w:p>
      <w:pPr>
        <w:pStyle w:val="Heading2"/>
      </w:pPr>
      <w:r>
        <w:t>13.1 查看任务详情</w:t>
      </w:r>
    </w:p>
    <w:p>
      <w:r>
        <w:t>在“写作任务”中点击“查看任务详情”，重点看：</w:t>
      </w:r>
    </w:p>
    <w:p>
      <w:pPr>
        <w:pStyle w:val="ListBullet"/>
      </w:pPr>
      <w:r>
        <w:t>目标；</w:t>
      </w:r>
    </w:p>
    <w:p>
      <w:pPr>
        <w:pStyle w:val="ListBullet"/>
      </w:pPr>
      <w:r>
        <w:t>必须包含；</w:t>
      </w:r>
    </w:p>
    <w:p>
      <w:pPr>
        <w:pStyle w:val="ListBullet"/>
      </w:pPr>
      <w:r>
        <w:t>禁止事项；</w:t>
      </w:r>
    </w:p>
    <w:p>
      <w:pPr>
        <w:pStyle w:val="ListBullet"/>
      </w:pPr>
      <w:r>
        <w:t>计划摘要；</w:t>
      </w:r>
    </w:p>
    <w:p>
      <w:pPr>
        <w:pStyle w:val="ListBullet"/>
      </w:pPr>
      <w:r>
        <w:t>当前状态。</w:t>
      </w:r>
    </w:p>
    <w:p>
      <w:r>
        <w:t>状态为可执行并且内容无误时，点击“确认可执行”。这是作者对本次写作任务的最后确认。</w:t>
      </w:r>
    </w:p>
    <w:p>
      <w:pPr>
        <w:pStyle w:val="Heading2"/>
      </w:pPr>
      <w:r>
        <w:t>13.2 生成候选稿</w:t>
      </w:r>
    </w:p>
    <w:p>
      <w:pPr>
        <w:pStyle w:val="ListNumber"/>
      </w:pPr>
      <w:r>
        <w:t>找到“续写与候选稿”；</w:t>
      </w:r>
    </w:p>
    <w:p>
      <w:pPr>
        <w:pStyle w:val="ListNumber"/>
      </w:pPr>
      <w:r>
        <w:t>点击“生成候选稿”；</w:t>
      </w:r>
    </w:p>
    <w:p>
      <w:pPr>
        <w:pStyle w:val="ListNumber"/>
      </w:pPr>
      <w:r>
        <w:t>等待任务完成；</w:t>
      </w:r>
    </w:p>
    <w:p>
      <w:pPr>
        <w:pStyle w:val="ListNumber"/>
      </w:pPr>
      <w:r>
        <w:t>生成结果会出现在候选稿列表；</w:t>
      </w:r>
    </w:p>
    <w:p>
      <w:pPr>
        <w:pStyle w:val="ListNumber"/>
      </w:pPr>
      <w:r>
        <w:t>正式正文此时不会改变。</w:t>
      </w:r>
    </w:p>
    <w:p>
      <w:r>
        <w:t>任务执行过程中可以暂停、继续或取消。暂停后不会自动继续；失败后可以查看原因并重试。</w:t>
      </w:r>
    </w:p>
    <w:p>
      <w:pPr>
        <w:pStyle w:val="Heading1"/>
      </w:pPr>
      <w:r>
        <w:t>14. 候选稿审阅：最重要的一步</w:t>
      </w:r>
    </w:p>
    <w:p>
      <w:pPr>
        <w:pStyle w:val="Heading2"/>
      </w:pPr>
      <w:r>
        <w:t>14.1 先查看详情</w:t>
      </w:r>
    </w:p>
    <w:p>
      <w:r>
        <w:t>点击“查看详情”，完整阅读候选稿，不要只看摘要。</w:t>
      </w:r>
    </w:p>
    <w:p>
      <w:pPr>
        <w:pStyle w:val="Heading2"/>
      </w:pPr>
      <w:r>
        <w:t>14.2 按六项检查</w:t>
      </w:r>
    </w:p>
    <w:p>
      <w:pPr>
        <w:pStyle w:val="Heading3"/>
      </w:pPr>
      <w:r>
        <w:t>人物</w:t>
      </w:r>
    </w:p>
    <w:p>
      <w:pPr>
        <w:pStyle w:val="ListBullet"/>
      </w:pPr>
      <w:r>
        <w:t>性格是否突然改变；</w:t>
      </w:r>
    </w:p>
    <w:p>
      <w:pPr>
        <w:pStyle w:val="ListBullet"/>
      </w:pPr>
      <w:r>
        <w:t>目标和动机是否合理；</w:t>
      </w:r>
    </w:p>
    <w:p>
      <w:pPr>
        <w:pStyle w:val="ListBullet"/>
      </w:pPr>
      <w:r>
        <w:t>人物关系是否与前文一致；</w:t>
      </w:r>
    </w:p>
    <w:p>
      <w:pPr>
        <w:pStyle w:val="ListBullet"/>
      </w:pPr>
      <w:r>
        <w:t>称呼和别名是否正确。</w:t>
      </w:r>
    </w:p>
    <w:p>
      <w:pPr>
        <w:pStyle w:val="Heading3"/>
      </w:pPr>
      <w:r>
        <w:t>时间</w:t>
      </w:r>
    </w:p>
    <w:p>
      <w:pPr>
        <w:pStyle w:val="ListBullet"/>
      </w:pPr>
      <w:r>
        <w:t>事件先后是否正确；</w:t>
      </w:r>
    </w:p>
    <w:p>
      <w:pPr>
        <w:pStyle w:val="ListBullet"/>
      </w:pPr>
      <w:r>
        <w:t>白天、夜晚、季节和年份是否冲突；</w:t>
      </w:r>
    </w:p>
    <w:p>
      <w:pPr>
        <w:pStyle w:val="ListBullet"/>
      </w:pPr>
      <w:r>
        <w:t>人物是否可能在同一时间出现在两个地点。</w:t>
      </w:r>
    </w:p>
    <w:p>
      <w:pPr>
        <w:pStyle w:val="Heading3"/>
      </w:pPr>
      <w:r>
        <w:t>地点和设定</w:t>
      </w:r>
    </w:p>
    <w:p>
      <w:pPr>
        <w:pStyle w:val="ListBullet"/>
      </w:pPr>
      <w:r>
        <w:t>地点结构是否前后一致；</w:t>
      </w:r>
    </w:p>
    <w:p>
      <w:pPr>
        <w:pStyle w:val="ListBullet"/>
      </w:pPr>
      <w:r>
        <w:t>世界规则有没有被随意改写；</w:t>
      </w:r>
    </w:p>
    <w:p>
      <w:pPr>
        <w:pStyle w:val="ListBullet"/>
      </w:pPr>
      <w:r>
        <w:t>物品、能力和限制是否符合设定。</w:t>
      </w:r>
    </w:p>
    <w:p>
      <w:pPr>
        <w:pStyle w:val="Heading3"/>
      </w:pPr>
      <w:r>
        <w:t>伏笔</w:t>
      </w:r>
    </w:p>
    <w:p>
      <w:pPr>
        <w:pStyle w:val="ListBullet"/>
      </w:pPr>
      <w:r>
        <w:t>是否忘记已有线索；</w:t>
      </w:r>
    </w:p>
    <w:p>
      <w:pPr>
        <w:pStyle w:val="ListBullet"/>
      </w:pPr>
      <w:r>
        <w:t>是否过早揭晓；</w:t>
      </w:r>
    </w:p>
    <w:p>
      <w:pPr>
        <w:pStyle w:val="ListBullet"/>
      </w:pPr>
      <w:r>
        <w:t>是否把尚未发生的事情当成已经发生。</w:t>
      </w:r>
    </w:p>
    <w:p>
      <w:pPr>
        <w:pStyle w:val="Heading3"/>
      </w:pPr>
      <w:r>
        <w:t>情节</w:t>
      </w:r>
    </w:p>
    <w:p>
      <w:pPr>
        <w:pStyle w:val="ListBullet"/>
      </w:pPr>
      <w:r>
        <w:t>是否推进本章目标；</w:t>
      </w:r>
    </w:p>
    <w:p>
      <w:pPr>
        <w:pStyle w:val="ListBullet"/>
      </w:pPr>
      <w:r>
        <w:t>是否出现无关支线；</w:t>
      </w:r>
    </w:p>
    <w:p>
      <w:pPr>
        <w:pStyle w:val="ListBullet"/>
      </w:pPr>
      <w:r>
        <w:t>因果关系是否成立；</w:t>
      </w:r>
    </w:p>
    <w:p>
      <w:pPr>
        <w:pStyle w:val="ListBullet"/>
      </w:pPr>
      <w:r>
        <w:t>结尾是否符合计划。</w:t>
      </w:r>
    </w:p>
    <w:p>
      <w:pPr>
        <w:pStyle w:val="Heading3"/>
      </w:pPr>
      <w:r>
        <w:t>文字</w:t>
      </w:r>
    </w:p>
    <w:p>
      <w:pPr>
        <w:pStyle w:val="ListBullet"/>
      </w:pPr>
      <w:r>
        <w:t>语气是否符合人物；</w:t>
      </w:r>
    </w:p>
    <w:p>
      <w:pPr>
        <w:pStyle w:val="ListBullet"/>
      </w:pPr>
      <w:r>
        <w:t>节奏是否过快或过慢；</w:t>
      </w:r>
    </w:p>
    <w:p>
      <w:pPr>
        <w:pStyle w:val="ListBullet"/>
      </w:pPr>
      <w:r>
        <w:t>有没有重复句式、空泛形容或常用套话；</w:t>
      </w:r>
    </w:p>
    <w:p>
      <w:pPr>
        <w:pStyle w:val="ListBullet"/>
      </w:pPr>
      <w:r>
        <w:t>是否需要你自己补充关键情感和细节。</w:t>
      </w:r>
    </w:p>
    <w:p>
      <w:pPr>
        <w:pStyle w:val="Heading2"/>
      </w:pPr>
      <w:r>
        <w:t>14.3 AI 审阅怎么用</w:t>
      </w:r>
    </w:p>
    <w:p>
      <w:r>
        <w:t>点击“AI 审阅”可以获得另一轮辅助检查。AI 审阅是建议，不是最终裁决。它可能漏掉问题，也可能把你的有意安排当成风险。</w:t>
      </w:r>
    </w:p>
    <w:p>
      <w:pPr>
        <w:pStyle w:val="Heading2"/>
      </w:pPr>
      <w:r>
        <w:t>14.4 接受、拒绝和应用的区别</w:t>
      </w:r>
    </w:p>
    <w:p>
      <w:pPr>
        <w:pStyle w:val="ListBullet"/>
      </w:pPr>
      <w:r>
        <w:t>接受候选稿：表示你认可这份候选稿或当前版本；</w:t>
      </w:r>
    </w:p>
    <w:p>
      <w:pPr>
        <w:pStyle w:val="ListBullet"/>
      </w:pPr>
      <w:r>
        <w:t>拒绝候选稿：表示不再采用这份候选稿；</w:t>
      </w:r>
    </w:p>
    <w:p>
      <w:pPr>
        <w:pStyle w:val="ListBullet"/>
      </w:pPr>
      <w:r>
        <w:t>应用到章节草稿：把已经选择和接受的内容放入可编辑章节草稿；</w:t>
      </w:r>
    </w:p>
    <w:p>
      <w:pPr>
        <w:pStyle w:val="ListBullet"/>
      </w:pPr>
      <w:r>
        <w:t>保存正文：由你最终确认编辑结果并保存。</w:t>
      </w:r>
    </w:p>
    <w:p>
      <w:r>
        <w:t>不要在没有通读的情况下连续点击接受和应用。</w:t>
      </w:r>
    </w:p>
    <w:p>
      <w:pPr>
        <w:pStyle w:val="Heading1"/>
      </w:pPr>
      <w:r>
        <w:t>15. 候选版本、差异和重写</w:t>
      </w:r>
    </w:p>
    <w:p>
      <w:pPr>
        <w:pStyle w:val="Heading2"/>
      </w:pPr>
      <w:r>
        <w:t>15.1 什么时候需要重写</w:t>
      </w:r>
    </w:p>
    <w:p>
      <w:pPr>
        <w:pStyle w:val="ListBullet"/>
      </w:pPr>
      <w:r>
        <w:t>情节方向对，但文字不满意；</w:t>
      </w:r>
    </w:p>
    <w:p>
      <w:pPr>
        <w:pStyle w:val="ListBullet"/>
      </w:pPr>
      <w:r>
        <w:t>某一段太快或太慢；</w:t>
      </w:r>
    </w:p>
    <w:p>
      <w:pPr>
        <w:pStyle w:val="ListBullet"/>
      </w:pPr>
      <w:r>
        <w:t>人物对白不符合性格；</w:t>
      </w:r>
    </w:p>
    <w:p>
      <w:pPr>
        <w:pStyle w:val="ListBullet"/>
      </w:pPr>
      <w:r>
        <w:t>AI 审阅发现了明确问题；</w:t>
      </w:r>
    </w:p>
    <w:p>
      <w:pPr>
        <w:pStyle w:val="ListBullet"/>
      </w:pPr>
      <w:r>
        <w:t>你想保留大部分内容，只修改部分要求。</w:t>
      </w:r>
    </w:p>
    <w:p>
      <w:pPr>
        <w:pStyle w:val="Heading2"/>
      </w:pPr>
      <w:r>
        <w:t>15.2 两种重写方式</w:t>
      </w:r>
    </w:p>
    <w:p>
      <w:pPr>
        <w:pStyle w:val="ListBullet"/>
      </w:pPr>
      <w:r>
        <w:t>按审阅意见修订：根据已有审阅结果准备新版本；</w:t>
      </w:r>
    </w:p>
    <w:p>
      <w:pPr>
        <w:pStyle w:val="ListBullet"/>
      </w:pPr>
      <w:r>
        <w:t>输入要求后重写：由你说明具体修改要求。</w:t>
      </w:r>
    </w:p>
    <w:p>
      <w:r>
        <w:t>好的修改要求示例：</w:t>
      </w:r>
    </w:p>
    <w:p>
      <w:pPr>
        <w:pStyle w:val="ListBullet"/>
      </w:pPr>
      <w:r>
        <w:t>“保留事件顺序，把对话缩短三分之一。”</w:t>
      </w:r>
    </w:p>
    <w:p>
      <w:pPr>
        <w:pStyle w:val="ListBullet"/>
      </w:pPr>
      <w:r>
        <w:t>“不要让主角立刻知道真相，只保留怀疑。”</w:t>
      </w:r>
    </w:p>
    <w:p>
      <w:pPr>
        <w:pStyle w:val="ListBullet"/>
      </w:pPr>
      <w:r>
        <w:t>“加强紧张感，但不要增加新人物。”</w:t>
      </w:r>
    </w:p>
    <w:p>
      <w:pPr>
        <w:pStyle w:val="ListBullet"/>
      </w:pPr>
      <w:r>
        <w:t>“保持结尾不变，把中间追逐写得更清楚。”</w:t>
      </w:r>
    </w:p>
    <w:p>
      <w:pPr>
        <w:pStyle w:val="Heading2"/>
      </w:pPr>
      <w:r>
        <w:t>15.3 比较版本</w:t>
      </w:r>
    </w:p>
    <w:p>
      <w:pPr>
        <w:pStyle w:val="ListNumber"/>
      </w:pPr>
      <w:r>
        <w:t>打开候选版本列表；</w:t>
      </w:r>
    </w:p>
    <w:p>
      <w:pPr>
        <w:pStyle w:val="ListNumber"/>
      </w:pPr>
      <w:r>
        <w:t>分别查看两个版本；</w:t>
      </w:r>
    </w:p>
    <w:p>
      <w:pPr>
        <w:pStyle w:val="ListNumber"/>
      </w:pPr>
      <w:r>
        <w:t>点击“查看版本差异”；</w:t>
      </w:r>
    </w:p>
    <w:p>
      <w:pPr>
        <w:pStyle w:val="ListNumber"/>
      </w:pPr>
      <w:r>
        <w:t>比较新增、删除和修改部分；</w:t>
      </w:r>
    </w:p>
    <w:p>
      <w:pPr>
        <w:pStyle w:val="ListNumber"/>
      </w:pPr>
      <w:r>
        <w:t>选择更合适的版本；</w:t>
      </w:r>
    </w:p>
    <w:p>
      <w:pPr>
        <w:pStyle w:val="ListNumber"/>
      </w:pPr>
      <w:r>
        <w:t>再进行接受和应用。</w:t>
      </w:r>
    </w:p>
    <w:p>
      <w:r>
        <w:t>新版本不是自动更好。每次都要以你的故事目标为准。</w:t>
      </w:r>
    </w:p>
    <w:p>
      <w:pPr>
        <w:pStyle w:val="Heading1"/>
      </w:pPr>
      <w:r>
        <w:t>16. “接着写”快捷助手</w:t>
      </w:r>
    </w:p>
    <w:p>
      <w:r>
        <w:t>如果不想每次都手动填写复杂要求，可以使用写作助手中的“接着写”。</w:t>
      </w:r>
    </w:p>
    <w:p>
      <w:pPr>
        <w:pStyle w:val="Heading2"/>
      </w:pPr>
      <w:r>
        <w:t>16.1 最简单的使用方法</w:t>
      </w:r>
    </w:p>
    <w:p>
      <w:pPr>
        <w:pStyle w:val="ListNumber"/>
      </w:pPr>
      <w:r>
        <w:t>打开要接着写的章节；</w:t>
      </w:r>
    </w:p>
    <w:p>
      <w:pPr>
        <w:pStyle w:val="ListNumber"/>
      </w:pPr>
      <w:r>
        <w:t>确认正文已保存；</w:t>
      </w:r>
    </w:p>
    <w:p>
      <w:pPr>
        <w:pStyle w:val="ListNumber"/>
      </w:pPr>
      <w:r>
        <w:t>打开右侧“AI → AI 助手 → 接着写”；</w:t>
      </w:r>
    </w:p>
    <w:p>
      <w:pPr>
        <w:pStyle w:val="ListNumber"/>
      </w:pPr>
      <w:r>
        <w:t>填写一句话写作意图；</w:t>
      </w:r>
    </w:p>
    <w:p>
      <w:pPr>
        <w:pStyle w:val="ListNumber"/>
      </w:pPr>
      <w:r>
        <w:t>选择目标章节数和每章目标字数；</w:t>
      </w:r>
    </w:p>
    <w:p>
      <w:pPr>
        <w:pStyle w:val="ListNumber"/>
      </w:pPr>
      <w:r>
        <w:t>确认停止保护；</w:t>
      </w:r>
    </w:p>
    <w:p>
      <w:pPr>
        <w:pStyle w:val="ListNumber"/>
      </w:pPr>
      <w:r>
        <w:t>启动任务；</w:t>
      </w:r>
    </w:p>
    <w:p>
      <w:pPr>
        <w:pStyle w:val="ListNumber"/>
      </w:pPr>
      <w:r>
        <w:t>写完后系统停下，等你查看。</w:t>
      </w:r>
    </w:p>
    <w:p>
      <w:r>
        <w:t>可以使用内置方向：</w:t>
      </w:r>
    </w:p>
    <w:p>
      <w:pPr>
        <w:pStyle w:val="ListBullet"/>
      </w:pPr>
      <w:r>
        <w:t>让冲突更紧张；</w:t>
      </w:r>
    </w:p>
    <w:p>
      <w:pPr>
        <w:pStyle w:val="ListBullet"/>
      </w:pPr>
      <w:r>
        <w:t>让人物关系推进；</w:t>
      </w:r>
    </w:p>
    <w:p>
      <w:pPr>
        <w:pStyle w:val="ListBullet"/>
      </w:pPr>
      <w:r>
        <w:t>把刚才的伏笔接下去；</w:t>
      </w:r>
    </w:p>
    <w:p>
      <w:pPr>
        <w:pStyle w:val="ListBullet"/>
      </w:pPr>
      <w:r>
        <w:t>不用补充，直接接着写。</w:t>
      </w:r>
    </w:p>
    <w:p>
      <w:pPr>
        <w:pStyle w:val="Heading2"/>
      </w:pPr>
      <w:r>
        <w:t>16.2 一句话要求怎么写</w:t>
      </w:r>
    </w:p>
    <w:p>
      <w:r>
        <w:t>最适合新手的格式：</w:t>
      </w:r>
    </w:p>
    <w:p>
      <w:r>
        <w:t>“本章推进什么 + 暂时不要发生什么。”</w:t>
      </w:r>
    </w:p>
    <w:p>
      <w:r>
        <w:t>示例：</w:t>
      </w:r>
    </w:p>
    <w:p>
      <w:pPr>
        <w:pStyle w:val="ListBullet"/>
      </w:pPr>
      <w:r>
        <w:t>“让两个人的误会加深，但不要马上和解。”</w:t>
      </w:r>
    </w:p>
    <w:p>
      <w:pPr>
        <w:pStyle w:val="ListBullet"/>
      </w:pPr>
      <w:r>
        <w:t>“接着写旧钥匙的线索，但不要揭晓幕后人物。”</w:t>
      </w:r>
    </w:p>
    <w:p>
      <w:pPr>
        <w:pStyle w:val="ListBullet"/>
      </w:pPr>
      <w:r>
        <w:t>“写一场失败的谈判，结尾让主角发现有人说谎。”</w:t>
      </w:r>
    </w:p>
    <w:p>
      <w:pPr>
        <w:pStyle w:val="ListBullet"/>
      </w:pPr>
      <w:r>
        <w:t>“推进姐妹关系，不要加入新角色。”</w:t>
      </w:r>
    </w:p>
    <w:p>
      <w:r>
        <w:t>一次不要塞入十几个要求。要求越多，越容易互相冲突。</w:t>
      </w:r>
    </w:p>
    <w:p>
      <w:pPr>
        <w:pStyle w:val="Heading1"/>
      </w:pPr>
      <w:r>
        <w:t>17. 多章续写</w:t>
      </w:r>
    </w:p>
    <w:p>
      <w:pPr>
        <w:pStyle w:val="Heading2"/>
      </w:pPr>
      <w:r>
        <w:t>17.1 适合什么时候用</w:t>
      </w:r>
    </w:p>
    <w:p>
      <w:pPr>
        <w:pStyle w:val="ListBullet"/>
      </w:pPr>
      <w:r>
        <w:t>已经有清楚的大纲；</w:t>
      </w:r>
    </w:p>
    <w:p>
      <w:pPr>
        <w:pStyle w:val="ListBullet"/>
      </w:pPr>
      <w:r>
        <w:t>人物资料比较完整；</w:t>
      </w:r>
    </w:p>
    <w:p>
      <w:pPr>
        <w:pStyle w:val="ListBullet"/>
      </w:pPr>
      <w:r>
        <w:t>接下来几章目标已经确定；</w:t>
      </w:r>
    </w:p>
    <w:p>
      <w:pPr>
        <w:pStyle w:val="ListBullet"/>
      </w:pPr>
      <w:r>
        <w:t>你愿意逐章检查候选稿。</w:t>
      </w:r>
    </w:p>
    <w:p>
      <w:pPr>
        <w:pStyle w:val="Heading2"/>
      </w:pPr>
      <w:r>
        <w:t>17.2 第一次怎么设置</w:t>
      </w:r>
    </w:p>
    <w:p>
      <w:pPr>
        <w:pStyle w:val="ListNumber"/>
      </w:pPr>
      <w:r>
        <w:t>选择“准备多章新稿”；</w:t>
      </w:r>
    </w:p>
    <w:p>
      <w:pPr>
        <w:pStyle w:val="ListNumber"/>
      </w:pPr>
      <w:r>
        <w:t>第一次设置 2—3 章；</w:t>
      </w:r>
    </w:p>
    <w:p>
      <w:pPr>
        <w:pStyle w:val="ListNumber"/>
      </w:pPr>
      <w:r>
        <w:t>填写这一段故事的总目标；</w:t>
      </w:r>
    </w:p>
    <w:p>
      <w:pPr>
        <w:pStyle w:val="ListNumber"/>
      </w:pPr>
      <w:r>
        <w:t>设置每章大致目标字数；</w:t>
      </w:r>
    </w:p>
    <w:p>
      <w:pPr>
        <w:pStyle w:val="ListNumber"/>
      </w:pPr>
      <w:r>
        <w:t>启动；</w:t>
      </w:r>
    </w:p>
    <w:p>
      <w:pPr>
        <w:pStyle w:val="ListNumber"/>
      </w:pPr>
      <w:r>
        <w:t>每章完成后查看结果；</w:t>
      </w:r>
    </w:p>
    <w:p>
      <w:pPr>
        <w:pStyle w:val="ListNumber"/>
      </w:pPr>
      <w:r>
        <w:t>决定继续、暂停或取消。</w:t>
      </w:r>
    </w:p>
    <w:p>
      <w:pPr>
        <w:pStyle w:val="Heading2"/>
      </w:pPr>
      <w:r>
        <w:t>17.3 必须知道</w:t>
      </w:r>
    </w:p>
    <w:p>
      <w:pPr>
        <w:pStyle w:val="ListBullet"/>
      </w:pPr>
      <w:r>
        <w:t>多章续写生成的是多份候选稿；</w:t>
      </w:r>
    </w:p>
    <w:p>
      <w:pPr>
        <w:pStyle w:val="ListBullet"/>
      </w:pPr>
      <w:r>
        <w:t>每一章都不会自动写入正式正文；</w:t>
      </w:r>
    </w:p>
    <w:p>
      <w:pPr>
        <w:pStyle w:val="ListBullet"/>
      </w:pPr>
      <w:r>
        <w:t>当前章有问题时，不要为了“先跑完”而盲目继续；</w:t>
      </w:r>
    </w:p>
    <w:p>
      <w:pPr>
        <w:pStyle w:val="ListBullet"/>
      </w:pPr>
      <w:r>
        <w:t>取消任务不会删除已经生成的候选稿。</w:t>
      </w:r>
    </w:p>
    <w:p>
      <w:pPr>
        <w:pStyle w:val="Heading1"/>
      </w:pPr>
      <w:r>
        <w:t>18. 自动续写队列</w:t>
      </w:r>
    </w:p>
    <w:p>
      <w:pPr>
        <w:pStyle w:val="Heading2"/>
      </w:pPr>
      <w:r>
        <w:t>18.1 自动续写不等于自动发书</w:t>
      </w:r>
    </w:p>
    <w:p>
      <w:r>
        <w:t>自动续写只是按配置连续准备候选稿，并在保护条件触发时停下。它不会自动采用正文、更新记忆或发布作品。</w:t>
      </w:r>
    </w:p>
    <w:p>
      <w:pPr>
        <w:pStyle w:val="Heading2"/>
      </w:pPr>
      <w:r>
        <w:t>18.2 启动前设置</w:t>
      </w:r>
    </w:p>
    <w:p>
      <w:pPr>
        <w:pStyle w:val="ListBullet"/>
      </w:pPr>
      <w:r>
        <w:t>写作意图：这几章主要推进什么；</w:t>
      </w:r>
    </w:p>
    <w:p>
      <w:pPr>
        <w:pStyle w:val="ListBullet"/>
      </w:pPr>
      <w:r>
        <w:t>目标章节数：第一次建议 2—3；</w:t>
      </w:r>
    </w:p>
    <w:p>
      <w:pPr>
        <w:pStyle w:val="ListBullet"/>
      </w:pPr>
      <w:r>
        <w:t>每章目标字数：按自己的正常章节长度设置；</w:t>
      </w:r>
    </w:p>
    <w:p>
      <w:pPr>
        <w:pStyle w:val="ListBullet"/>
      </w:pPr>
      <w:r>
        <w:t>本次用量上限：避免单次任务消耗过多；</w:t>
      </w:r>
    </w:p>
    <w:p>
      <w:pPr>
        <w:pStyle w:val="ListBullet"/>
      </w:pPr>
      <w:r>
        <w:t>序列结束时停止；</w:t>
      </w:r>
    </w:p>
    <w:p>
      <w:pPr>
        <w:pStyle w:val="ListBullet"/>
      </w:pPr>
      <w:r>
        <w:t>发现严重冲突时停止；</w:t>
      </w:r>
    </w:p>
    <w:p>
      <w:pPr>
        <w:pStyle w:val="ListBullet"/>
      </w:pPr>
      <w:r>
        <w:t>预算超出时停止；</w:t>
      </w:r>
    </w:p>
    <w:p>
      <w:pPr>
        <w:pStyle w:val="ListBullet"/>
      </w:pPr>
      <w:r>
        <w:t>伏笔可能提前回收时停止。</w:t>
      </w:r>
    </w:p>
    <w:p>
      <w:r>
        <w:t>设置完成后点击“保存保护设置”，再启动。</w:t>
      </w:r>
    </w:p>
    <w:p>
      <w:pPr>
        <w:pStyle w:val="Heading2"/>
      </w:pPr>
      <w:r>
        <w:t>18.3 常见状态</w:t>
      </w:r>
    </w:p>
    <w:p>
      <w:pPr>
        <w:pStyle w:val="ListBullet"/>
      </w:pPr>
      <w:r>
        <w:t>未启动：还没有开始；</w:t>
      </w:r>
    </w:p>
    <w:p>
      <w:pPr>
        <w:pStyle w:val="ListBullet"/>
      </w:pPr>
      <w:r>
        <w:t>待启动：任务已建立，等待执行；</w:t>
      </w:r>
    </w:p>
    <w:p>
      <w:pPr>
        <w:pStyle w:val="ListBullet"/>
      </w:pPr>
      <w:r>
        <w:t>进行中：正在准备候选稿；</w:t>
      </w:r>
    </w:p>
    <w:p>
      <w:pPr>
        <w:pStyle w:val="ListBullet"/>
      </w:pPr>
      <w:r>
        <w:t>已暂停：可以由作者恢复；</w:t>
      </w:r>
    </w:p>
    <w:p>
      <w:pPr>
        <w:pStyle w:val="ListBullet"/>
      </w:pPr>
      <w:r>
        <w:t>等待你确认：必须查看当前结果；</w:t>
      </w:r>
    </w:p>
    <w:p>
      <w:pPr>
        <w:pStyle w:val="ListBullet"/>
      </w:pPr>
      <w:r>
        <w:t>已停止：某个保护条件已触发；</w:t>
      </w:r>
    </w:p>
    <w:p>
      <w:pPr>
        <w:pStyle w:val="ListBullet"/>
      </w:pPr>
      <w:r>
        <w:t>已完成：目标章节已经准备完；</w:t>
      </w:r>
    </w:p>
    <w:p>
      <w:pPr>
        <w:pStyle w:val="ListBullet"/>
      </w:pPr>
      <w:r>
        <w:t>失败：执行出现错误；</w:t>
      </w:r>
    </w:p>
    <w:p>
      <w:pPr>
        <w:pStyle w:val="ListBullet"/>
      </w:pPr>
      <w:r>
        <w:t>已取消：作者放弃了这次任务，不能恢复。</w:t>
      </w:r>
    </w:p>
    <w:p>
      <w:pPr>
        <w:pStyle w:val="Heading2"/>
      </w:pPr>
      <w:r>
        <w:t>18.4 暂停、停止、放弃的区别</w:t>
      </w:r>
    </w:p>
    <w:p>
      <w:pPr>
        <w:pStyle w:val="ListBullet"/>
      </w:pPr>
      <w:r>
        <w:t>暂停：暂时停下，之后可以继续；</w:t>
      </w:r>
    </w:p>
    <w:p>
      <w:pPr>
        <w:pStyle w:val="ListBullet"/>
      </w:pPr>
      <w:r>
        <w:t>停止：因为保护条件或明确操作停下，处理原因后可能允许继续；</w:t>
      </w:r>
    </w:p>
    <w:p>
      <w:pPr>
        <w:pStyle w:val="ListBullet"/>
      </w:pPr>
      <w:r>
        <w:t>放弃这次：不可恢复，但已经生成的候选稿仍然保留。</w:t>
      </w:r>
    </w:p>
    <w:p>
      <w:r>
        <w:t>点击“放弃这次”前会再次确认。不要把“放弃”当成普通暂停。</w:t>
      </w:r>
    </w:p>
    <w:p>
      <w:pPr>
        <w:pStyle w:val="Heading2"/>
      </w:pPr>
      <w:r>
        <w:t>18.5 停下来以后怎么办</w:t>
      </w:r>
    </w:p>
    <w:p>
      <w:pPr>
        <w:pStyle w:val="ListNumber"/>
      </w:pPr>
      <w:r>
        <w:t>阅读停止原因；</w:t>
      </w:r>
    </w:p>
    <w:p>
      <w:pPr>
        <w:pStyle w:val="ListNumber"/>
      </w:pPr>
      <w:r>
        <w:t>点击查看候选稿或冲突详情；</w:t>
      </w:r>
    </w:p>
    <w:p>
      <w:pPr>
        <w:pStyle w:val="ListNumber"/>
      </w:pPr>
      <w:r>
        <w:t>处理预算、冲突、伏笔或资料问题；</w:t>
      </w:r>
    </w:p>
    <w:p>
      <w:pPr>
        <w:pStyle w:val="ListNumber"/>
      </w:pPr>
      <w:r>
        <w:t>回到原来的自动续写任务；</w:t>
      </w:r>
    </w:p>
    <w:p>
      <w:pPr>
        <w:pStyle w:val="ListNumber"/>
      </w:pPr>
      <w:r>
        <w:t>点击“处理好了，继续写”或“继续写下一章”。</w:t>
      </w:r>
    </w:p>
    <w:p>
      <w:r>
        <w:t>即使已经调高预算或修复资料，系统也不会自己恢复。必须由作者明确继续。</w:t>
      </w:r>
    </w:p>
    <w:p>
      <w:pPr>
        <w:pStyle w:val="Heading1"/>
      </w:pPr>
      <w:r>
        <w:t>19. 大纲管理和大纲辅助</w:t>
      </w:r>
    </w:p>
    <w:p>
      <w:pPr>
        <w:pStyle w:val="Heading2"/>
      </w:pPr>
      <w:r>
        <w:t>19.1 先写一个最小大纲</w:t>
      </w:r>
    </w:p>
    <w:p>
      <w:r>
        <w:t>新手不必先写几十页设定。至少写清楚：</w:t>
      </w:r>
    </w:p>
    <w:p>
      <w:pPr>
        <w:pStyle w:val="ListBullet"/>
      </w:pPr>
      <w:r>
        <w:t>主角想要什么；</w:t>
      </w:r>
    </w:p>
    <w:p>
      <w:pPr>
        <w:pStyle w:val="ListBullet"/>
      </w:pPr>
      <w:r>
        <w:t>主要阻力是什么；</w:t>
      </w:r>
    </w:p>
    <w:p>
      <w:pPr>
        <w:pStyle w:val="ListBullet"/>
      </w:pPr>
      <w:r>
        <w:t>当前故事阶段；</w:t>
      </w:r>
    </w:p>
    <w:p>
      <w:pPr>
        <w:pStyle w:val="ListBullet"/>
      </w:pPr>
      <w:r>
        <w:t>接下来三章大致推进；</w:t>
      </w:r>
    </w:p>
    <w:p>
      <w:pPr>
        <w:pStyle w:val="ListBullet"/>
      </w:pPr>
      <w:r>
        <w:t>哪些秘密暂时不能揭开。</w:t>
      </w:r>
    </w:p>
    <w:p>
      <w:pPr>
        <w:pStyle w:val="Heading2"/>
      </w:pPr>
      <w:r>
        <w:t>19.2 手工编辑大纲</w:t>
      </w:r>
    </w:p>
    <w:p>
      <w:pPr>
        <w:pStyle w:val="ListNumber"/>
      </w:pPr>
      <w:r>
        <w:t>打开右侧“大纲”；</w:t>
      </w:r>
    </w:p>
    <w:p>
      <w:pPr>
        <w:pStyle w:val="ListNumber"/>
      </w:pPr>
      <w:r>
        <w:t>编辑作品大纲；</w:t>
      </w:r>
    </w:p>
    <w:p>
      <w:pPr>
        <w:pStyle w:val="ListNumber"/>
      </w:pPr>
      <w:r>
        <w:t>检查内容；</w:t>
      </w:r>
    </w:p>
    <w:p>
      <w:pPr>
        <w:pStyle w:val="ListNumber"/>
      </w:pPr>
      <w:r>
        <w:t>点击保存；</w:t>
      </w:r>
    </w:p>
    <w:p>
      <w:pPr>
        <w:pStyle w:val="ListNumber"/>
      </w:pPr>
      <w:r>
        <w:t>看到已保存后再切换工具。</w:t>
      </w:r>
    </w:p>
    <w:p>
      <w:pPr>
        <w:pStyle w:val="Heading2"/>
      </w:pPr>
      <w:r>
        <w:t>19.3 大纲辅助</w:t>
      </w:r>
    </w:p>
    <w:p>
      <w:r>
        <w:t>可以选择润色、扩写、续写或整理。正确流程：</w:t>
      </w:r>
    </w:p>
    <w:p>
      <w:pPr>
        <w:pStyle w:val="ListNumber"/>
      </w:pPr>
      <w:r>
        <w:t>选择作用范围；</w:t>
      </w:r>
    </w:p>
    <w:p>
      <w:pPr>
        <w:pStyle w:val="ListNumber"/>
      </w:pPr>
      <w:r>
        <w:t>选择整理方式；</w:t>
      </w:r>
    </w:p>
    <w:p>
      <w:pPr>
        <w:pStyle w:val="ListNumber"/>
      </w:pPr>
      <w:r>
        <w:t>填写要求；</w:t>
      </w:r>
    </w:p>
    <w:p>
      <w:pPr>
        <w:pStyle w:val="ListNumber"/>
      </w:pPr>
      <w:r>
        <w:t>生成建议；</w:t>
      </w:r>
    </w:p>
    <w:p>
      <w:pPr>
        <w:pStyle w:val="ListNumber"/>
      </w:pPr>
      <w:r>
        <w:t>对比“现在的大纲”和建议内容；</w:t>
      </w:r>
    </w:p>
    <w:p>
      <w:pPr>
        <w:pStyle w:val="ListNumber"/>
      </w:pPr>
      <w:r>
        <w:t>检查冲突和过期提示；</w:t>
      </w:r>
    </w:p>
    <w:p>
      <w:pPr>
        <w:pStyle w:val="ListNumber"/>
      </w:pPr>
      <w:r>
        <w:t>满意后点击“放进大纲”；</w:t>
      </w:r>
    </w:p>
    <w:p>
      <w:pPr>
        <w:pStyle w:val="ListNumber"/>
      </w:pPr>
      <w:r>
        <w:t>回到大纲编辑区再次检查；</w:t>
      </w:r>
    </w:p>
    <w:p>
      <w:pPr>
        <w:pStyle w:val="ListNumber"/>
      </w:pPr>
      <w:r>
        <w:t>手动保存正式大纲。</w:t>
      </w:r>
    </w:p>
    <w:p>
      <w:r>
        <w:t>导入或 AI 整理结果只会先进入当前草稿，仍需手动保存作品大纲。</w:t>
      </w:r>
    </w:p>
    <w:p>
      <w:pPr>
        <w:pStyle w:val="Heading2"/>
      </w:pPr>
      <w:r>
        <w:t>19.4 建议过期</w:t>
      </w:r>
    </w:p>
    <w:p>
      <w:r>
        <w:t>如果生成建议以后，大纲又被修改，旧建议可能显示过期。此时不要直接应用，点击“重新读取大纲”后重新生成。</w:t>
      </w:r>
    </w:p>
    <w:p>
      <w:pPr>
        <w:pStyle w:val="Heading1"/>
      </w:pPr>
      <w:r>
        <w:t>20. 人物、时间线和伏笔</w:t>
      </w:r>
    </w:p>
    <w:p>
      <w:pPr>
        <w:pStyle w:val="Heading2"/>
      </w:pPr>
      <w:r>
        <w:t>20.1 人物资料</w:t>
      </w:r>
    </w:p>
    <w:p>
      <w:r>
        <w:t>建议记录：</w:t>
      </w:r>
    </w:p>
    <w:p>
      <w:pPr>
        <w:pStyle w:val="ListBullet"/>
      </w:pPr>
      <w:r>
        <w:t>姓名和常用别名；</w:t>
      </w:r>
    </w:p>
    <w:p>
      <w:pPr>
        <w:pStyle w:val="ListBullet"/>
      </w:pPr>
      <w:r>
        <w:t>身份；</w:t>
      </w:r>
    </w:p>
    <w:p>
      <w:pPr>
        <w:pStyle w:val="ListBullet"/>
      </w:pPr>
      <w:r>
        <w:t>当前目标；</w:t>
      </w:r>
    </w:p>
    <w:p>
      <w:pPr>
        <w:pStyle w:val="ListBullet"/>
      </w:pPr>
      <w:r>
        <w:t>性格特点；</w:t>
      </w:r>
    </w:p>
    <w:p>
      <w:pPr>
        <w:pStyle w:val="ListBullet"/>
      </w:pPr>
      <w:r>
        <w:t>与主要人物的关系；</w:t>
      </w:r>
    </w:p>
    <w:p>
      <w:pPr>
        <w:pStyle w:val="ListBullet"/>
      </w:pPr>
      <w:r>
        <w:t>已经发生的重要变化；</w:t>
      </w:r>
    </w:p>
    <w:p>
      <w:pPr>
        <w:pStyle w:val="ListBullet"/>
      </w:pPr>
      <w:r>
        <w:t>不能随意改变的限制。</w:t>
      </w:r>
    </w:p>
    <w:p>
      <w:r>
        <w:t>人物发生重大变化后及时更新。不要把整章正文复制到人物描述中。</w:t>
      </w:r>
    </w:p>
    <w:p>
      <w:pPr>
        <w:pStyle w:val="Heading2"/>
      </w:pPr>
      <w:r>
        <w:t>20.2 时间线</w:t>
      </w:r>
    </w:p>
    <w:p>
      <w:r>
        <w:t>适合记录：</w:t>
      </w:r>
    </w:p>
    <w:p>
      <w:pPr>
        <w:pStyle w:val="ListBullet"/>
      </w:pPr>
      <w:r>
        <w:t>重要事件的发生顺序；</w:t>
      </w:r>
    </w:p>
    <w:p>
      <w:pPr>
        <w:pStyle w:val="ListBullet"/>
      </w:pPr>
      <w:r>
        <w:t>日期、季节或年份；</w:t>
      </w:r>
    </w:p>
    <w:p>
      <w:pPr>
        <w:pStyle w:val="ListBullet"/>
      </w:pPr>
      <w:r>
        <w:t>倒叙事件实际发生的时间；</w:t>
      </w:r>
    </w:p>
    <w:p>
      <w:pPr>
        <w:pStyle w:val="ListBullet"/>
      </w:pPr>
      <w:r>
        <w:t>多条故事线的先后关系；</w:t>
      </w:r>
    </w:p>
    <w:p>
      <w:pPr>
        <w:pStyle w:val="ListBullet"/>
      </w:pPr>
      <w:r>
        <w:t>人物到达和离开地点的时间。</w:t>
      </w:r>
    </w:p>
    <w:p>
      <w:r>
        <w:t>故事存在倒叙、并行线或多年跨度时，时间线比章节顺序更可靠。</w:t>
      </w:r>
    </w:p>
    <w:p>
      <w:pPr>
        <w:pStyle w:val="Heading2"/>
      </w:pPr>
      <w:r>
        <w:t>20.3 伏笔</w:t>
      </w:r>
    </w:p>
    <w:p>
      <w:r>
        <w:t>建议为每条伏笔记录：</w:t>
      </w:r>
    </w:p>
    <w:p>
      <w:pPr>
        <w:pStyle w:val="ListBullet"/>
      </w:pPr>
      <w:r>
        <w:t>伏笔标题；</w:t>
      </w:r>
    </w:p>
    <w:p>
      <w:pPr>
        <w:pStyle w:val="ListBullet"/>
      </w:pPr>
      <w:r>
        <w:t>埋下时发生了什么；</w:t>
      </w:r>
    </w:p>
    <w:p>
      <w:pPr>
        <w:pStyle w:val="ListBullet"/>
      </w:pPr>
      <w:r>
        <w:t>首次出现章节；</w:t>
      </w:r>
    </w:p>
    <w:p>
      <w:pPr>
        <w:pStyle w:val="ListBullet"/>
      </w:pPr>
      <w:r>
        <w:t>当前状态；</w:t>
      </w:r>
    </w:p>
    <w:p>
      <w:pPr>
        <w:pStyle w:val="ListBullet"/>
      </w:pPr>
      <w:r>
        <w:t>预计如何推进；</w:t>
      </w:r>
    </w:p>
    <w:p>
      <w:pPr>
        <w:pStyle w:val="ListBullet"/>
      </w:pPr>
      <w:r>
        <w:t>什么时候可以回收；</w:t>
      </w:r>
    </w:p>
    <w:p>
      <w:pPr>
        <w:pStyle w:val="ListBullet"/>
      </w:pPr>
      <w:r>
        <w:t>是否已经解决。</w:t>
      </w:r>
    </w:p>
    <w:p>
      <w:r>
        <w:t>系统发现伏笔可能被过早揭晓时可以提醒或停止自动续写，但最终仍由作者判断。</w:t>
      </w:r>
    </w:p>
    <w:p>
      <w:pPr>
        <w:pStyle w:val="Heading2"/>
      </w:pPr>
      <w:r>
        <w:t>20.4 资料保存冲突</w:t>
      </w:r>
    </w:p>
    <w:p>
      <w:r>
        <w:t>编辑人物、时间线、伏笔或大纲时，如果系统提示“资料版本冲突”：</w:t>
      </w:r>
    </w:p>
    <w:p>
      <w:pPr>
        <w:pStyle w:val="ListNumber"/>
      </w:pPr>
      <w:r>
        <w:t>阅读本地内容和服务器内容；</w:t>
      </w:r>
    </w:p>
    <w:p>
      <w:pPr>
        <w:pStyle w:val="ListNumber"/>
      </w:pPr>
      <w:r>
        <w:t>需要保留本地时选择覆盖云端；</w:t>
      </w:r>
    </w:p>
    <w:p>
      <w:pPr>
        <w:pStyle w:val="ListNumber"/>
      </w:pPr>
      <w:r>
        <w:t>需要使用服务器版本时选择放弃本地；</w:t>
      </w:r>
    </w:p>
    <w:p>
      <w:pPr>
        <w:pStyle w:val="ListNumber"/>
      </w:pPr>
      <w:r>
        <w:t>不确定时先复制重要文字。</w:t>
      </w:r>
    </w:p>
    <w:p>
      <w:pPr>
        <w:pStyle w:val="Heading1"/>
      </w:pPr>
      <w:r>
        <w:t>21. @引用</w:t>
      </w:r>
    </w:p>
    <w:p>
      <w:pPr>
        <w:pStyle w:val="Heading2"/>
      </w:pPr>
      <w:r>
        <w:t>21.1 用途</w:t>
      </w:r>
    </w:p>
    <w:p>
      <w:r>
        <w:t>在正文中输入 `@`，快速找到并关联人物、事件或伏笔。它帮助系统理解你指的是哪一份资料，不会把内部编号写进最终正文。</w:t>
      </w:r>
    </w:p>
    <w:p>
      <w:pPr>
        <w:pStyle w:val="Heading2"/>
      </w:pPr>
      <w:r>
        <w:t>21.2 操作方法</w:t>
      </w:r>
    </w:p>
    <w:p>
      <w:pPr>
        <w:pStyle w:val="ListNumber"/>
      </w:pPr>
      <w:r>
        <w:t>在正文编辑区输入 `@`；</w:t>
      </w:r>
    </w:p>
    <w:p>
      <w:pPr>
        <w:pStyle w:val="ListNumber"/>
      </w:pPr>
      <w:r>
        <w:t>继续输入人物名、事件名或伏笔关键词；</w:t>
      </w:r>
    </w:p>
    <w:p>
      <w:pPr>
        <w:pStyle w:val="ListNumber"/>
      </w:pPr>
      <w:r>
        <w:t>从联想列表中选择；</w:t>
      </w:r>
    </w:p>
    <w:p>
      <w:pPr>
        <w:pStyle w:val="ListNumber"/>
      </w:pPr>
      <w:r>
        <w:t>引用会在文字中高亮；</w:t>
      </w:r>
    </w:p>
    <w:p>
      <w:pPr>
        <w:pStyle w:val="ListNumber"/>
      </w:pPr>
      <w:r>
        <w:t>鼠标停留片刻可以查看摘要。</w:t>
      </w:r>
    </w:p>
    <w:p>
      <w:pPr>
        <w:pStyle w:val="Heading2"/>
      </w:pPr>
      <w:r>
        <w:t>21.3 不同显示状态</w:t>
      </w:r>
    </w:p>
    <w:p>
      <w:pPr>
        <w:pStyle w:val="ListBullet"/>
      </w:pPr>
      <w:r>
        <w:t>正常引用：资料存在并且可以使用；</w:t>
      </w:r>
    </w:p>
    <w:p>
      <w:pPr>
        <w:pStyle w:val="ListBullet"/>
      </w:pPr>
      <w:r>
        <w:t>AI 建议引用：由系统建议，样式与作者主动引用不同；</w:t>
      </w:r>
    </w:p>
    <w:p>
      <w:pPr>
        <w:pStyle w:val="ListBullet"/>
      </w:pPr>
      <w:r>
        <w:t>失效引用：资料被删除、重命名或正文位置发生变化，系统会弱化或隐藏；</w:t>
      </w:r>
    </w:p>
    <w:p>
      <w:pPr>
        <w:pStyle w:val="ListBullet"/>
      </w:pPr>
      <w:r>
        <w:t>不活跃引用：当前仍保留，但暂时不作为主要参考。</w:t>
      </w:r>
    </w:p>
    <w:p>
      <w:r>
        <w:t>引用失效时，重新输入 `@` 并选择正确资料，不要手工复制内部编号。</w:t>
      </w:r>
    </w:p>
    <w:p>
      <w:pPr>
        <w:pStyle w:val="Heading1"/>
      </w:pPr>
      <w:r>
        <w:t>22. 选区改写</w:t>
      </w:r>
    </w:p>
    <w:p>
      <w:pPr>
        <w:pStyle w:val="Heading2"/>
      </w:pPr>
      <w:r>
        <w:t>22.1 操作步骤</w:t>
      </w:r>
    </w:p>
    <w:p>
      <w:pPr>
        <w:pStyle w:val="ListNumber"/>
      </w:pPr>
      <w:r>
        <w:t>在正文中选中一段文字；</w:t>
      </w:r>
    </w:p>
    <w:p>
      <w:pPr>
        <w:pStyle w:val="ListNumber"/>
      </w:pPr>
      <w:r>
        <w:t>选择扩写、缩写、润色或重写；</w:t>
      </w:r>
    </w:p>
    <w:p>
      <w:pPr>
        <w:pStyle w:val="ListNumber"/>
      </w:pPr>
      <w:r>
        <w:t>如有需要填写具体要求；</w:t>
      </w:r>
    </w:p>
    <w:p>
      <w:pPr>
        <w:pStyle w:val="ListNumber"/>
      </w:pPr>
      <w:r>
        <w:t>等待生成；</w:t>
      </w:r>
    </w:p>
    <w:p>
      <w:pPr>
        <w:pStyle w:val="ListNumber"/>
      </w:pPr>
      <w:r>
        <w:t>在对比窗口查看原文和新文；</w:t>
      </w:r>
    </w:p>
    <w:p>
      <w:pPr>
        <w:pStyle w:val="ListNumber"/>
      </w:pPr>
      <w:r>
        <w:t>可以继续手工修改新文；</w:t>
      </w:r>
    </w:p>
    <w:p>
      <w:pPr>
        <w:pStyle w:val="ListNumber"/>
      </w:pPr>
      <w:r>
        <w:t>满意时明确采用；</w:t>
      </w:r>
    </w:p>
    <w:p>
      <w:pPr>
        <w:pStyle w:val="ListNumber"/>
      </w:pPr>
      <w:r>
        <w:t>不满意时拒绝；</w:t>
      </w:r>
    </w:p>
    <w:p>
      <w:pPr>
        <w:pStyle w:val="ListNumber"/>
      </w:pPr>
      <w:r>
        <w:t>应用后重新通读上下文；</w:t>
      </w:r>
    </w:p>
    <w:p>
      <w:pPr>
        <w:pStyle w:val="ListNumber"/>
      </w:pPr>
      <w:r>
        <w:t>确认无误再保存。</w:t>
      </w:r>
    </w:p>
    <w:p>
      <w:pPr>
        <w:pStyle w:val="Heading2"/>
      </w:pPr>
      <w:r>
        <w:t>22.2 四种方式怎么选</w:t>
      </w:r>
    </w:p>
    <w:p>
      <w:pPr>
        <w:pStyle w:val="ListBullet"/>
      </w:pPr>
      <w:r>
        <w:t>扩写：原文太跳跃，需要补动作、感受或环境；</w:t>
      </w:r>
    </w:p>
    <w:p>
      <w:pPr>
        <w:pStyle w:val="ListBullet"/>
      </w:pPr>
      <w:r>
        <w:t>缩写：信息重复、节奏拖慢；</w:t>
      </w:r>
    </w:p>
    <w:p>
      <w:pPr>
        <w:pStyle w:val="ListBullet"/>
      </w:pPr>
      <w:r>
        <w:t>润色：意思不变，改善表达；</w:t>
      </w:r>
    </w:p>
    <w:p>
      <w:pPr>
        <w:pStyle w:val="ListBullet"/>
      </w:pPr>
      <w:r>
        <w:t>重写：保留目标，但允许重新组织句子和段落。</w:t>
      </w:r>
    </w:p>
    <w:p>
      <w:r>
        <w:t>系统不会在你没有确认时替换选区。应用后发现不合适，可以立即使用撤销。</w:t>
      </w:r>
    </w:p>
    <w:p>
      <w:pPr>
        <w:pStyle w:val="Heading1"/>
      </w:pPr>
      <w:r>
        <w:t>23. 风格画像</w:t>
      </w:r>
    </w:p>
    <w:p>
      <w:pPr>
        <w:pStyle w:val="Heading2"/>
      </w:pPr>
      <w:r>
        <w:t>23.1 风格画像看什么</w:t>
      </w:r>
    </w:p>
    <w:p>
      <w:r>
        <w:t>它会整理句子长短、段落节奏、对白比例、用词倾向等特点，帮助后续候选稿尽量接近你的写法。</w:t>
      </w:r>
    </w:p>
    <w:p>
      <w:pPr>
        <w:pStyle w:val="Heading2"/>
      </w:pPr>
      <w:r>
        <w:t>23.2 提取步骤</w:t>
      </w:r>
    </w:p>
    <w:p>
      <w:pPr>
        <w:pStyle w:val="ListNumber"/>
      </w:pPr>
      <w:r>
        <w:t>打开写作助手中的风格画像；</w:t>
      </w:r>
    </w:p>
    <w:p>
      <w:pPr>
        <w:pStyle w:val="ListNumber"/>
      </w:pPr>
      <w:r>
        <w:t>选择样本来源；</w:t>
      </w:r>
    </w:p>
    <w:p>
      <w:pPr>
        <w:pStyle w:val="ListNumber"/>
      </w:pPr>
      <w:r>
        <w:t>选择有代表性的章节，或输入样本文字；</w:t>
      </w:r>
    </w:p>
    <w:p>
      <w:pPr>
        <w:pStyle w:val="ListNumber"/>
      </w:pPr>
      <w:r>
        <w:t>启动提取；</w:t>
      </w:r>
    </w:p>
    <w:p>
      <w:pPr>
        <w:pStyle w:val="ListNumber"/>
      </w:pPr>
      <w:r>
        <w:t>查看画像和可信度提示；</w:t>
      </w:r>
    </w:p>
    <w:p>
      <w:pPr>
        <w:pStyle w:val="ListNumber"/>
      </w:pPr>
      <w:r>
        <w:t>满意后确认画像；</w:t>
      </w:r>
    </w:p>
    <w:p>
      <w:pPr>
        <w:pStyle w:val="ListNumber"/>
      </w:pPr>
      <w:r>
        <w:t>需要时可以停用、删除或查看历史画像。</w:t>
      </w:r>
    </w:p>
    <w:p>
      <w:pPr>
        <w:pStyle w:val="Heading2"/>
      </w:pPr>
      <w:r>
        <w:t>23.3 样本怎么选</w:t>
      </w:r>
    </w:p>
    <w:p>
      <w:pPr>
        <w:pStyle w:val="ListBullet"/>
      </w:pPr>
      <w:r>
        <w:t>选择你自己满意、风格稳定的章节；</w:t>
      </w:r>
    </w:p>
    <w:p>
      <w:pPr>
        <w:pStyle w:val="ListBullet"/>
      </w:pPr>
      <w:r>
        <w:t>不要混入他人作品；</w:t>
      </w:r>
    </w:p>
    <w:p>
      <w:pPr>
        <w:pStyle w:val="ListBullet"/>
      </w:pPr>
      <w:r>
        <w:t>不要只用几十个字；</w:t>
      </w:r>
    </w:p>
    <w:p>
      <w:pPr>
        <w:pStyle w:val="ListBullet"/>
      </w:pPr>
      <w:r>
        <w:t>不要把完全不同类型的章节混在一起；</w:t>
      </w:r>
    </w:p>
    <w:p>
      <w:pPr>
        <w:pStyle w:val="ListBullet"/>
      </w:pPr>
      <w:r>
        <w:t>修改写作风格后可以重新提取。</w:t>
      </w:r>
    </w:p>
    <w:p>
      <w:r>
        <w:t>确认风格画像只是允许它作为参考，不会锁死你的写法。</w:t>
      </w:r>
    </w:p>
    <w:p>
      <w:pPr>
        <w:pStyle w:val="Heading1"/>
      </w:pPr>
      <w:r>
        <w:t>24. 开篇助手</w:t>
      </w:r>
    </w:p>
    <w:p>
      <w:pPr>
        <w:pStyle w:val="Heading2"/>
      </w:pPr>
      <w:r>
        <w:t>24.1 适合谁</w:t>
      </w:r>
    </w:p>
    <w:p>
      <w:r>
        <w:t>只有故事想法、不知道第一章怎么开；或者想比较几个原创开篇方向的作者。</w:t>
      </w:r>
    </w:p>
    <w:p>
      <w:pPr>
        <w:pStyle w:val="Heading2"/>
      </w:pPr>
      <w:r>
        <w:t>24.2 完整流程</w:t>
      </w:r>
    </w:p>
    <w:p>
      <w:pPr>
        <w:pStyle w:val="ListNumber"/>
      </w:pPr>
      <w:r>
        <w:t>打开写作助手中的开篇助手；</w:t>
      </w:r>
    </w:p>
    <w:p>
      <w:pPr>
        <w:pStyle w:val="ListNumber"/>
      </w:pPr>
      <w:r>
        <w:t>用自己的话描述故事；</w:t>
      </w:r>
    </w:p>
    <w:p>
      <w:pPr>
        <w:pStyle w:val="ListNumber"/>
      </w:pPr>
      <w:r>
        <w:t>填写题材、主角、核心冲突和想要的感觉；</w:t>
      </w:r>
    </w:p>
    <w:p>
      <w:pPr>
        <w:pStyle w:val="ListNumber"/>
      </w:pPr>
      <w:r>
        <w:t>参考作品可以不填；</w:t>
      </w:r>
    </w:p>
    <w:p>
      <w:pPr>
        <w:pStyle w:val="ListNumber"/>
      </w:pPr>
      <w:r>
        <w:t>如果填写参考作品，只用于分析结构和特点，不能要求复制原文；</w:t>
      </w:r>
    </w:p>
    <w:p>
      <w:pPr>
        <w:pStyle w:val="ListNumber"/>
      </w:pPr>
      <w:r>
        <w:t>生成多个开篇方向；</w:t>
      </w:r>
    </w:p>
    <w:p>
      <w:pPr>
        <w:pStyle w:val="ListNumber"/>
      </w:pPr>
      <w:r>
        <w:t>阅读每个方向的优势和风险；</w:t>
      </w:r>
    </w:p>
    <w:p>
      <w:pPr>
        <w:pStyle w:val="ListNumber"/>
      </w:pPr>
      <w:r>
        <w:t>选择一个方向；</w:t>
      </w:r>
    </w:p>
    <w:p>
      <w:pPr>
        <w:pStyle w:val="ListNumber"/>
      </w:pPr>
      <w:r>
        <w:t>生成前三章候选稿；</w:t>
      </w:r>
    </w:p>
    <w:p>
      <w:pPr>
        <w:pStyle w:val="ListNumber"/>
      </w:pPr>
      <w:r>
        <w:t>逐章查看、修改、接受和应用。</w:t>
      </w:r>
    </w:p>
    <w:p>
      <w:r>
        <w:t>选择方向不等于采用正文。前三章仍然是候选稿。</w:t>
      </w:r>
    </w:p>
    <w:p>
      <w:pPr>
        <w:pStyle w:val="Heading1"/>
      </w:pPr>
      <w:r>
        <w:t>25. 引用来源</w:t>
      </w:r>
    </w:p>
    <w:p>
      <w:pPr>
        <w:pStyle w:val="Heading2"/>
      </w:pPr>
      <w:r>
        <w:t>25.1 为什么要看来源</w:t>
      </w:r>
    </w:p>
    <w:p>
      <w:r>
        <w:t>候选稿可能参考前文章节、人物、时间线、伏笔或计划。查看来源可以帮助你判断它为什么这样写。</w:t>
      </w:r>
    </w:p>
    <w:p>
      <w:pPr>
        <w:pStyle w:val="Heading2"/>
      </w:pPr>
      <w:r>
        <w:t>25.2 常见状态</w:t>
      </w:r>
    </w:p>
    <w:p>
      <w:pPr>
        <w:pStyle w:val="ListBullet"/>
      </w:pPr>
      <w:r>
        <w:t>已确认：来源仍存在且内容一致；</w:t>
      </w:r>
    </w:p>
    <w:p>
      <w:pPr>
        <w:pStyle w:val="ListBullet"/>
      </w:pPr>
      <w:r>
        <w:t>已变化：来源后来被修改，需要重新核对；</w:t>
      </w:r>
    </w:p>
    <w:p>
      <w:pPr>
        <w:pStyle w:val="ListBullet"/>
      </w:pPr>
      <w:r>
        <w:t>找不到来源：不要直接相信候选稿中的相关说法；</w:t>
      </w:r>
    </w:p>
    <w:p>
      <w:pPr>
        <w:pStyle w:val="ListBullet"/>
      </w:pPr>
      <w:r>
        <w:t>仅供参考：关联较弱，只能当线索。</w:t>
      </w:r>
    </w:p>
    <w:p>
      <w:pPr>
        <w:pStyle w:val="Heading2"/>
      </w:pPr>
      <w:r>
        <w:t>25.3 正确使用方法</w:t>
      </w:r>
    </w:p>
    <w:p>
      <w:pPr>
        <w:pStyle w:val="ListNumber"/>
      </w:pPr>
      <w:r>
        <w:t>打开候选稿详情；</w:t>
      </w:r>
    </w:p>
    <w:p>
      <w:pPr>
        <w:pStyle w:val="ListNumber"/>
      </w:pPr>
      <w:r>
        <w:t>查看引用来源；</w:t>
      </w:r>
    </w:p>
    <w:p>
      <w:pPr>
        <w:pStyle w:val="ListNumber"/>
      </w:pPr>
      <w:r>
        <w:t>对涉及人物变化、时间、秘密和伏笔的来源重点核对；</w:t>
      </w:r>
    </w:p>
    <w:p>
      <w:pPr>
        <w:pStyle w:val="ListNumber"/>
      </w:pPr>
      <w:r>
        <w:t>来源已变化时，以当前正式资料为准；</w:t>
      </w:r>
    </w:p>
    <w:p>
      <w:pPr>
        <w:pStyle w:val="ListNumber"/>
      </w:pPr>
      <w:r>
        <w:t>必要时重新生成写作上下文和候选稿。</w:t>
      </w:r>
    </w:p>
    <w:p>
      <w:pPr>
        <w:pStyle w:val="Heading1"/>
      </w:pPr>
      <w:r>
        <w:t>26. 冲突检查</w:t>
      </w:r>
    </w:p>
    <w:p>
      <w:pPr>
        <w:pStyle w:val="Heading2"/>
      </w:pPr>
      <w:r>
        <w:t>26.1 常见冲突类型</w:t>
      </w:r>
    </w:p>
    <w:p>
      <w:pPr>
        <w:pStyle w:val="ListBullet"/>
      </w:pPr>
      <w:r>
        <w:t>人物冲突：性格、关系、身份或状态不一致；</w:t>
      </w:r>
    </w:p>
    <w:p>
      <w:pPr>
        <w:pStyle w:val="ListBullet"/>
      </w:pPr>
      <w:r>
        <w:t>设定冲突：世界规则或物品能力不一致；</w:t>
      </w:r>
    </w:p>
    <w:p>
      <w:pPr>
        <w:pStyle w:val="ListBullet"/>
      </w:pPr>
      <w:r>
        <w:t>时间线冲突：事件先后或时间不成立；</w:t>
      </w:r>
    </w:p>
    <w:p>
      <w:pPr>
        <w:pStyle w:val="ListBullet"/>
      </w:pPr>
      <w:r>
        <w:t>伏笔冲突：提前揭晓、重复回收或状态错误；</w:t>
      </w:r>
    </w:p>
    <w:p>
      <w:pPr>
        <w:pStyle w:val="ListBullet"/>
      </w:pPr>
      <w:r>
        <w:t>方向计划冲突：候选稿偏离已确认方向或计划；</w:t>
      </w:r>
    </w:p>
    <w:p>
      <w:pPr>
        <w:pStyle w:val="ListBullet"/>
      </w:pPr>
      <w:r>
        <w:t>候选版本冲突：应用的版本与当前选择不一致；</w:t>
      </w:r>
    </w:p>
    <w:p>
      <w:pPr>
        <w:pStyle w:val="ListBullet"/>
      </w:pPr>
      <w:r>
        <w:t>用户草稿冲突：章节在候选稿生成后被作者修改；</w:t>
      </w:r>
    </w:p>
    <w:p>
      <w:pPr>
        <w:pStyle w:val="ListBullet"/>
      </w:pPr>
      <w:r>
        <w:t>记忆冲突：建议更新与已有故事记忆不一致。</w:t>
      </w:r>
    </w:p>
    <w:p>
      <w:pPr>
        <w:pStyle w:val="Heading2"/>
      </w:pPr>
      <w:r>
        <w:t>26.2 提示、警告和阻断</w:t>
      </w:r>
    </w:p>
    <w:p>
      <w:pPr>
        <w:pStyle w:val="ListBullet"/>
      </w:pPr>
      <w:r>
        <w:t>一般提示：帮助理解，不一定需要处理；</w:t>
      </w:r>
    </w:p>
    <w:p>
      <w:pPr>
        <w:pStyle w:val="ListBullet"/>
      </w:pPr>
      <w:r>
        <w:t>警告：存在风险，作者确认知情后可以决定继续；</w:t>
      </w:r>
    </w:p>
    <w:p>
      <w:pPr>
        <w:pStyle w:val="ListBullet"/>
      </w:pPr>
      <w:r>
        <w:t>阻断冲突：应用前必须处理，不能假装成普通警告。</w:t>
      </w:r>
    </w:p>
    <w:p>
      <w:pPr>
        <w:pStyle w:val="Heading2"/>
      </w:pPr>
      <w:r>
        <w:t>26.3 处理步骤</w:t>
      </w:r>
    </w:p>
    <w:p>
      <w:pPr>
        <w:pStyle w:val="ListNumber"/>
      </w:pPr>
      <w:r>
        <w:t>点击“查看冲突”；</w:t>
      </w:r>
    </w:p>
    <w:p>
      <w:pPr>
        <w:pStyle w:val="ListNumber"/>
      </w:pPr>
      <w:r>
        <w:t>阅读冲突摘要和涉及资料；</w:t>
      </w:r>
    </w:p>
    <w:p>
      <w:pPr>
        <w:pStyle w:val="ListNumber"/>
      </w:pPr>
      <w:r>
        <w:t>打开对应人物、时间线、伏笔或大纲核对；</w:t>
      </w:r>
    </w:p>
    <w:p>
      <w:pPr>
        <w:pStyle w:val="ListNumber"/>
      </w:pPr>
      <w:r>
        <w:t>决定修改候选稿、更新资料、拒绝版本或保留现状；</w:t>
      </w:r>
    </w:p>
    <w:p>
      <w:pPr>
        <w:pStyle w:val="ListNumber"/>
      </w:pPr>
      <w:r>
        <w:t>非阻断风险可以选择“已知风险”或“稍后处理”；</w:t>
      </w:r>
    </w:p>
    <w:p>
      <w:pPr>
        <w:pStyle w:val="ListNumber"/>
      </w:pPr>
      <w:r>
        <w:t>阻断项必须真正处理后才能应用；</w:t>
      </w:r>
    </w:p>
    <w:p>
      <w:pPr>
        <w:pStyle w:val="ListNumber"/>
      </w:pPr>
      <w:r>
        <w:t>处理完成后重新检查候选稿。</w:t>
      </w:r>
    </w:p>
    <w:p>
      <w:r>
        <w:t>系统可以提供修订建议，但不能替你作出高风险决定。</w:t>
      </w:r>
    </w:p>
    <w:p>
      <w:pPr>
        <w:pStyle w:val="Heading1"/>
      </w:pPr>
      <w:r>
        <w:t>27. 故事记忆审阅</w:t>
      </w:r>
    </w:p>
    <w:p>
      <w:pPr>
        <w:pStyle w:val="Heading2"/>
      </w:pPr>
      <w:r>
        <w:t>27.1 什么是故事记忆</w:t>
      </w:r>
    </w:p>
    <w:p>
      <w:r>
        <w:t>故事记忆是系统用于保持长篇连续性的正式资料，例如人物状态、重要设定、时间线事件、伏笔状态和剧情线索。</w:t>
      </w:r>
    </w:p>
    <w:p>
      <w:pPr>
        <w:pStyle w:val="Heading2"/>
      </w:pPr>
      <w:r>
        <w:t>27.2 为什么正文和记忆分开确认</w:t>
      </w:r>
    </w:p>
    <w:p>
      <w:r>
        <w:t>一段正文可能写得不错，但其中的人物变化不一定应该成为长期设定。因此，应用正文以后，记忆更新仍要单独审阅。</w:t>
      </w:r>
    </w:p>
    <w:p>
      <w:pPr>
        <w:pStyle w:val="Heading2"/>
      </w:pPr>
      <w:r>
        <w:t>27.3 可以做什么</w:t>
      </w:r>
    </w:p>
    <w:p>
      <w:pPr>
        <w:pStyle w:val="ListBullet"/>
      </w:pPr>
      <w:r>
        <w:t>审批通过；</w:t>
      </w:r>
    </w:p>
    <w:p>
      <w:pPr>
        <w:pStyle w:val="ListBullet"/>
      </w:pPr>
      <w:r>
        <w:t>编辑后通过；</w:t>
      </w:r>
    </w:p>
    <w:p>
      <w:pPr>
        <w:pStyle w:val="ListBullet"/>
      </w:pPr>
      <w:r>
        <w:t>拒绝建议；</w:t>
      </w:r>
    </w:p>
    <w:p>
      <w:pPr>
        <w:pStyle w:val="ListBullet"/>
      </w:pPr>
      <w:r>
        <w:t>稍后处理；</w:t>
      </w:r>
    </w:p>
    <w:p>
      <w:pPr>
        <w:pStyle w:val="ListBullet"/>
      </w:pPr>
      <w:r>
        <w:t>在一组建议确认后应用本组修订；</w:t>
      </w:r>
    </w:p>
    <w:p>
      <w:pPr>
        <w:pStyle w:val="ListBullet"/>
      </w:pPr>
      <w:r>
        <w:t>必要时查看修订记录或回滚。</w:t>
      </w:r>
    </w:p>
    <w:p>
      <w:pPr>
        <w:pStyle w:val="Heading2"/>
      </w:pPr>
      <w:r>
        <w:t>27.4 审阅重点</w:t>
      </w:r>
    </w:p>
    <w:p>
      <w:pPr>
        <w:pStyle w:val="ListBullet"/>
      </w:pPr>
      <w:r>
        <w:t>人物是否真的知道了某个秘密；</w:t>
      </w:r>
    </w:p>
    <w:p>
      <w:pPr>
        <w:pStyle w:val="ListBullet"/>
      </w:pPr>
      <w:r>
        <w:t>人物关系是否已经发生长期变化；</w:t>
      </w:r>
    </w:p>
    <w:p>
      <w:pPr>
        <w:pStyle w:val="ListBullet"/>
      </w:pPr>
      <w:r>
        <w:t>某件事是否真正发生，而不是计划或猜测；</w:t>
      </w:r>
    </w:p>
    <w:p>
      <w:pPr>
        <w:pStyle w:val="ListBullet"/>
      </w:pPr>
      <w:r>
        <w:t>伏笔是否已经回收；</w:t>
      </w:r>
    </w:p>
    <w:p>
      <w:pPr>
        <w:pStyle w:val="ListBullet"/>
      </w:pPr>
      <w:r>
        <w:t>世界设定是否应该永久改变。</w:t>
      </w:r>
    </w:p>
    <w:p>
      <w:r>
        <w:t>只有你确认并应用后，建议才会进入正式故事记忆。</w:t>
      </w:r>
    </w:p>
    <w:p>
      <w:pPr>
        <w:pStyle w:val="Heading1"/>
      </w:pPr>
      <w:r>
        <w:t>28. AI 用量与预算</w:t>
      </w:r>
    </w:p>
    <w:p>
      <w:pPr>
        <w:pStyle w:val="Heading2"/>
      </w:pPr>
      <w:r>
        <w:t>28.1 先看三个数字</w:t>
      </w:r>
    </w:p>
    <w:p>
      <w:r>
        <w:t>费用页面优先看：</w:t>
      </w:r>
    </w:p>
    <w:p>
      <w:pPr>
        <w:pStyle w:val="ListBullet"/>
      </w:pPr>
      <w:r>
        <w:t>本月预计费用；</w:t>
      </w:r>
    </w:p>
    <w:p>
      <w:pPr>
        <w:pStyle w:val="ListBullet"/>
      </w:pPr>
      <w:r>
        <w:t>本月预算还剩多少；</w:t>
      </w:r>
    </w:p>
    <w:p>
      <w:pPr>
        <w:pStyle w:val="ListBullet"/>
      </w:pPr>
      <w:r>
        <w:t>当前预算状态。</w:t>
      </w:r>
    </w:p>
    <w:p>
      <w:r>
        <w:t>预计费用根据每次调用时保存的模型价格计算，可能与服务商最终账单略有差异。</w:t>
      </w:r>
    </w:p>
    <w:p>
      <w:pPr>
        <w:pStyle w:val="Heading2"/>
      </w:pPr>
      <w:r>
        <w:t>28.2 设置默认月度预算</w:t>
      </w:r>
    </w:p>
    <w:p>
      <w:pPr>
        <w:pStyle w:val="ListNumber"/>
      </w:pPr>
      <w:r>
        <w:t>进入“设置中心 → AI 费用与预算”；</w:t>
      </w:r>
    </w:p>
    <w:p>
      <w:pPr>
        <w:pStyle w:val="ListNumber"/>
      </w:pPr>
      <w:r>
        <w:t>开启每月费用保护；</w:t>
      </w:r>
    </w:p>
    <w:p>
      <w:pPr>
        <w:pStyle w:val="ListNumber"/>
      </w:pPr>
      <w:r>
        <w:t>输入预算上限；</w:t>
      </w:r>
    </w:p>
    <w:p>
      <w:pPr>
        <w:pStyle w:val="ListNumber"/>
      </w:pPr>
      <w:r>
        <w:t>选择费用单位；</w:t>
      </w:r>
    </w:p>
    <w:p>
      <w:pPr>
        <w:pStyle w:val="ListNumber"/>
      </w:pPr>
      <w:r>
        <w:t>保存预算。</w:t>
      </w:r>
    </w:p>
    <w:p>
      <w:r>
        <w:t>接近上限时会提醒；确定会超出上限时，新调用会被阻止。</w:t>
      </w:r>
    </w:p>
    <w:p>
      <w:pPr>
        <w:pStyle w:val="Heading2"/>
      </w:pPr>
      <w:r>
        <w:t>28.3 作品使用默认预算</w:t>
      </w:r>
    </w:p>
    <w:p>
      <w:r>
        <w:t>作品可以继承默认预算。需要单独控制某部作品时，再设置作品级预算。想恢复统一管理时点击“改回默认设置”。</w:t>
      </w:r>
    </w:p>
    <w:p>
      <w:pPr>
        <w:pStyle w:val="Heading2"/>
      </w:pPr>
      <w:r>
        <w:t>28.4 更多保护</w:t>
      </w:r>
    </w:p>
    <w:p>
      <w:r>
        <w:t>还可以限制：</w:t>
      </w:r>
    </w:p>
    <w:p>
      <w:pPr>
        <w:pStyle w:val="ListBullet"/>
      </w:pPr>
      <w:r>
        <w:t>单次整理整本作品的 AI 用量；</w:t>
      </w:r>
    </w:p>
    <w:p>
      <w:pPr>
        <w:pStyle w:val="ListBullet"/>
      </w:pPr>
      <w:r>
        <w:t>单次自动续写的 AI 用量。</w:t>
      </w:r>
    </w:p>
    <w:p>
      <w:r>
        <w:t>关闭保护会出现二次确认。关闭后可能产生更多费用。</w:t>
      </w:r>
    </w:p>
    <w:p>
      <w:pPr>
        <w:pStyle w:val="Heading2"/>
      </w:pPr>
      <w:r>
        <w:t>28.5 手动填写模型费用</w:t>
      </w:r>
    </w:p>
    <w:p>
      <w:r>
        <w:t>只有系统没有可用价格时才手填。</w:t>
      </w:r>
    </w:p>
    <w:p>
      <w:pPr>
        <w:pStyle w:val="ListNumber"/>
      </w:pPr>
      <w:r>
        <w:t>查看模型服务商官方价格说明；</w:t>
      </w:r>
    </w:p>
    <w:p>
      <w:pPr>
        <w:pStyle w:val="ListNumber"/>
      </w:pPr>
      <w:r>
        <w:t>填写模型服务和模型名称；</w:t>
      </w:r>
    </w:p>
    <w:p>
      <w:pPr>
        <w:pStyle w:val="ListNumber"/>
      </w:pPr>
      <w:r>
        <w:t>填写每 100 万输入用量价格；</w:t>
      </w:r>
    </w:p>
    <w:p>
      <w:pPr>
        <w:pStyle w:val="ListNumber"/>
      </w:pPr>
      <w:r>
        <w:t>填写每 100 万输出用量价格；</w:t>
      </w:r>
    </w:p>
    <w:p>
      <w:pPr>
        <w:pStyle w:val="ListNumber"/>
      </w:pPr>
      <w:r>
        <w:t>勾选“我已按官方价格说明核对”；</w:t>
      </w:r>
    </w:p>
    <w:p>
      <w:pPr>
        <w:pStyle w:val="ListNumber"/>
      </w:pPr>
      <w:r>
        <w:t>保存费用信息。</w:t>
      </w:r>
    </w:p>
    <w:p>
      <w:r>
        <w:t>新价格只影响以后调用，不会倒算过去缺失的费用。作品级价格可以点击“此模型改回默认费用”。</w:t>
      </w:r>
    </w:p>
    <w:p>
      <w:pPr>
        <w:pStyle w:val="Heading2"/>
      </w:pPr>
      <w:r>
        <w:t>28.6 用量或费用不明</w:t>
      </w:r>
    </w:p>
    <w:p>
      <w:r>
        <w:t>当系统无法可靠判断用量或费用时，会显示不明并保护性停下。</w:t>
      </w:r>
    </w:p>
    <w:p>
      <w:r>
        <w:t>处理顺序：</w:t>
      </w:r>
    </w:p>
    <w:p>
      <w:pPr>
        <w:pStyle w:val="ListNumber"/>
      </w:pPr>
      <w:r>
        <w:t>查看模型和价格是否匹配；</w:t>
      </w:r>
    </w:p>
    <w:p>
      <w:pPr>
        <w:pStyle w:val="ListNumber"/>
      </w:pPr>
      <w:r>
        <w:t>检查调用记录是否完整；</w:t>
      </w:r>
    </w:p>
    <w:p>
      <w:pPr>
        <w:pStyle w:val="ListNumber"/>
      </w:pPr>
      <w:r>
        <w:t>点击“重新检查并尝试修复”；</w:t>
      </w:r>
    </w:p>
    <w:p>
      <w:pPr>
        <w:pStyle w:val="ListNumber"/>
      </w:pPr>
      <w:r>
        <w:t>无法修复时不要猜价格；</w:t>
      </w:r>
    </w:p>
    <w:p>
      <w:pPr>
        <w:pStyle w:val="ListNumber"/>
      </w:pPr>
      <w:r>
        <w:t>必要时由作者二次确认关闭对应保护；</w:t>
      </w:r>
    </w:p>
    <w:p>
      <w:pPr>
        <w:pStyle w:val="ListNumber"/>
      </w:pPr>
      <w:r>
        <w:t>处理后回到原任务，手动点击继续。</w:t>
      </w:r>
    </w:p>
    <w:p>
      <w:r>
        <w:t>调高预算不会自动恢复任何 Job、Session 或自动续写队列。</w:t>
      </w:r>
    </w:p>
    <w:p>
      <w:pPr>
        <w:pStyle w:val="Heading1"/>
      </w:pPr>
      <w:r>
        <w:t>29. 创作分析</w:t>
      </w:r>
    </w:p>
    <w:p>
      <w:pPr>
        <w:pStyle w:val="Heading2"/>
      </w:pPr>
      <w:r>
        <w:t>29.1 可以看到什么</w:t>
      </w:r>
    </w:p>
    <w:p>
      <w:pPr>
        <w:pStyle w:val="ListBullet"/>
      </w:pPr>
      <w:r>
        <w:t>篇幅：章节字数和变化；</w:t>
      </w:r>
    </w:p>
    <w:p>
      <w:pPr>
        <w:pStyle w:val="ListBullet"/>
      </w:pPr>
      <w:r>
        <w:t>节奏：章节长度、高潮间隔等观察；</w:t>
      </w:r>
    </w:p>
    <w:p>
      <w:pPr>
        <w:pStyle w:val="ListBullet"/>
      </w:pPr>
      <w:r>
        <w:t>对白：对白比例及可能的人物归属；</w:t>
      </w:r>
    </w:p>
    <w:p>
      <w:pPr>
        <w:pStyle w:val="ListBullet"/>
      </w:pPr>
      <w:r>
        <w:t>常用词：频繁出现的词；</w:t>
      </w:r>
    </w:p>
    <w:p>
      <w:pPr>
        <w:pStyle w:val="ListBullet"/>
      </w:pPr>
      <w:r>
        <w:t>风格：与已确认风格画像的变化；</w:t>
      </w:r>
    </w:p>
    <w:p>
      <w:pPr>
        <w:pStyle w:val="ListBullet"/>
      </w:pPr>
      <w:r>
        <w:t>AI 使用：候选稿采用率、修改轮次和相关统计。</w:t>
      </w:r>
    </w:p>
    <w:p>
      <w:pPr>
        <w:pStyle w:val="Heading2"/>
      </w:pPr>
      <w:r>
        <w:t>29.2 怎么使用</w:t>
      </w:r>
    </w:p>
    <w:p>
      <w:pPr>
        <w:pStyle w:val="ListNumber"/>
      </w:pPr>
      <w:r>
        <w:t>打开作品的“创作分析”；</w:t>
      </w:r>
    </w:p>
    <w:p>
      <w:pPr>
        <w:pStyle w:val="ListNumber"/>
      </w:pPr>
      <w:r>
        <w:t>先查看整体概览；</w:t>
      </w:r>
    </w:p>
    <w:p>
      <w:pPr>
        <w:pStyle w:val="ListNumber"/>
      </w:pPr>
      <w:r>
        <w:t>找到明显异常的章节；</w:t>
      </w:r>
    </w:p>
    <w:p>
      <w:pPr>
        <w:pStyle w:val="ListNumber"/>
      </w:pPr>
      <w:r>
        <w:t>返回正文亲自阅读；</w:t>
      </w:r>
    </w:p>
    <w:p>
      <w:pPr>
        <w:pStyle w:val="ListNumber"/>
      </w:pPr>
      <w:r>
        <w:t>只在确实影响阅读时修改；</w:t>
      </w:r>
    </w:p>
    <w:p>
      <w:pPr>
        <w:pStyle w:val="ListNumber"/>
      </w:pPr>
      <w:r>
        <w:t>正文或资料变化后点击“重新统计”。</w:t>
      </w:r>
    </w:p>
    <w:p>
      <w:pPr>
        <w:pStyle w:val="Heading2"/>
      </w:pPr>
      <w:r>
        <w:t>29.3 实时、缓存和过期</w:t>
      </w:r>
    </w:p>
    <w:p>
      <w:r>
        <w:t>短作品可以较快实时统计。长篇作品为了保持流畅会使用缓存。</w:t>
      </w:r>
    </w:p>
    <w:p>
      <w:pPr>
        <w:pStyle w:val="ListBullet"/>
      </w:pPr>
      <w:r>
        <w:t>缓存结果：上次已经算好的结果；</w:t>
      </w:r>
    </w:p>
    <w:p>
      <w:pPr>
        <w:pStyle w:val="ListBullet"/>
      </w:pPr>
      <w:r>
        <w:t>数据已过期：正文或资料在统计后发生变化；</w:t>
      </w:r>
    </w:p>
    <w:p>
      <w:pPr>
        <w:pStyle w:val="ListBullet"/>
      </w:pPr>
      <w:r>
        <w:t>重新统计：后台重新计算，并显示进度；</w:t>
      </w:r>
    </w:p>
    <w:p>
      <w:pPr>
        <w:pStyle w:val="ListBullet"/>
      </w:pPr>
      <w:r>
        <w:t>统计失败：旧结果仍保留，不会被空数据覆盖。</w:t>
      </w:r>
    </w:p>
    <w:p>
      <w:pPr>
        <w:pStyle w:val="Heading2"/>
      </w:pPr>
      <w:r>
        <w:t>29.4 不要误解</w:t>
      </w:r>
    </w:p>
    <w:p>
      <w:pPr>
        <w:pStyle w:val="ListBullet"/>
      </w:pPr>
      <w:r>
        <w:t>对白人物归属可能使用名称和别名做辅助判断，不一定百分之百准确；</w:t>
      </w:r>
    </w:p>
    <w:p>
      <w:pPr>
        <w:pStyle w:val="ListBullet"/>
      </w:pPr>
      <w:r>
        <w:t>节奏没有统一满分；</w:t>
      </w:r>
    </w:p>
    <w:p>
      <w:pPr>
        <w:pStyle w:val="ListBullet"/>
      </w:pPr>
      <w:r>
        <w:t>常用词多不一定是错误；</w:t>
      </w:r>
    </w:p>
    <w:p>
      <w:pPr>
        <w:pStyle w:val="ListBullet"/>
      </w:pPr>
      <w:r>
        <w:t>风格变化可能是作者有意安排；</w:t>
      </w:r>
    </w:p>
    <w:p>
      <w:pPr>
        <w:pStyle w:val="ListBullet"/>
      </w:pPr>
      <w:r>
        <w:t>AI 使用情况不判断文本是否由 AI 生成。</w:t>
      </w:r>
    </w:p>
    <w:p>
      <w:pPr>
        <w:pStyle w:val="Heading1"/>
      </w:pPr>
      <w:r>
        <w:t>30. 快速试写</w:t>
      </w:r>
    </w:p>
    <w:p>
      <w:r>
        <w:t>快速试写适合测试模型是否能理解一个很短的要求，不进入正式续写流程。</w:t>
      </w:r>
    </w:p>
    <w:p>
      <w:pPr>
        <w:pStyle w:val="ListNumber"/>
      </w:pPr>
      <w:r>
        <w:t>在右侧 AI 找到“快速试写”；</w:t>
      </w:r>
    </w:p>
    <w:p>
      <w:pPr>
        <w:pStyle w:val="ListNumber"/>
      </w:pPr>
      <w:r>
        <w:t>输入试写内容或指令摘要；</w:t>
      </w:r>
    </w:p>
    <w:p>
      <w:pPr>
        <w:pStyle w:val="ListNumber"/>
      </w:pPr>
      <w:r>
        <w:t>选择或填写试写角色；</w:t>
      </w:r>
    </w:p>
    <w:p>
      <w:pPr>
        <w:pStyle w:val="ListNumber"/>
      </w:pPr>
      <w:r>
        <w:t>点击“运行试跑”；</w:t>
      </w:r>
    </w:p>
    <w:p>
      <w:pPr>
        <w:pStyle w:val="ListNumber"/>
      </w:pPr>
      <w:r>
        <w:t>查看输出和校验状态；</w:t>
      </w:r>
    </w:p>
    <w:p>
      <w:pPr>
        <w:pStyle w:val="ListNumber"/>
      </w:pPr>
      <w:r>
        <w:t>把结果当作测试，不要误认为已经进入正式正文。</w:t>
      </w:r>
    </w:p>
    <w:p>
      <w:pPr>
        <w:pStyle w:val="Heading1"/>
      </w:pPr>
      <w:r>
        <w:t>31. 常见状态和下一步</w:t>
      </w:r>
    </w:p>
    <w:p>
      <w:pPr>
        <w:pStyle w:val="Heading2"/>
      </w:pPr>
      <w:r>
        <w:t>等待选择方向</w:t>
      </w:r>
    </w:p>
    <w:p>
      <w:r>
        <w:t>打开方向列表，选择一个方向。系统不能替你选择。</w:t>
      </w:r>
    </w:p>
    <w:p>
      <w:pPr>
        <w:pStyle w:val="Heading2"/>
      </w:pPr>
      <w:r>
        <w:t>等待确认计划</w:t>
      </w:r>
    </w:p>
    <w:p>
      <w:r>
        <w:t>阅读章节计划，确认或拒绝。没有确认不能进入正式候选稿生成。</w:t>
      </w:r>
    </w:p>
    <w:p>
      <w:pPr>
        <w:pStyle w:val="Heading2"/>
      </w:pPr>
      <w:r>
        <w:t>等待人工审阅</w:t>
      </w:r>
    </w:p>
    <w:p>
      <w:r>
        <w:t>打开候选稿或审阅区，查看内容后接受、拒绝或修订。</w:t>
      </w:r>
    </w:p>
    <w:p>
      <w:pPr>
        <w:pStyle w:val="Heading2"/>
      </w:pPr>
      <w:r>
        <w:t>等待记忆审批</w:t>
      </w:r>
    </w:p>
    <w:p>
      <w:r>
        <w:t>查看人物、事件、设定和伏笔建议，逐项处理。</w:t>
      </w:r>
    </w:p>
    <w:p>
      <w:pPr>
        <w:pStyle w:val="Heading2"/>
      </w:pPr>
      <w:r>
        <w:t>已暂停</w:t>
      </w:r>
    </w:p>
    <w:p>
      <w:r>
        <w:t>任务仍可恢复。检查原因后由你点击继续。</w:t>
      </w:r>
    </w:p>
    <w:p>
      <w:pPr>
        <w:pStyle w:val="Heading2"/>
      </w:pPr>
      <w:r>
        <w:t>已停止</w:t>
      </w:r>
    </w:p>
    <w:p>
      <w:r>
        <w:t>查看停止记录和推荐操作，处理原因后再判断是否恢复。</w:t>
      </w:r>
    </w:p>
    <w:p>
      <w:pPr>
        <w:pStyle w:val="Heading2"/>
      </w:pPr>
      <w:r>
        <w:t>已取消</w:t>
      </w:r>
    </w:p>
    <w:p>
      <w:r>
        <w:t>任务不能恢复。已经生成的候选稿仍会保留。</w:t>
      </w:r>
    </w:p>
    <w:p>
      <w:pPr>
        <w:pStyle w:val="Heading2"/>
      </w:pPr>
      <w:r>
        <w:t>能力受限</w:t>
      </w:r>
    </w:p>
    <w:p>
      <w:r>
        <w:t>部分资料缺失。可以继续的情况下也要阅读提示，重要任务建议先补齐资料。</w:t>
      </w:r>
    </w:p>
    <w:p>
      <w:pPr>
        <w:pStyle w:val="Heading2"/>
      </w:pPr>
      <w:r>
        <w:t>无法继续</w:t>
      </w:r>
    </w:p>
    <w:p>
      <w:r>
        <w:t>存在关键缺口，例如预算不明、未确认计划或阻断冲突。必须先处理，不能强行当作可继续。</w:t>
      </w:r>
    </w:p>
    <w:p>
      <w:pPr>
        <w:pStyle w:val="Heading1"/>
      </w:pPr>
      <w:r>
        <w:t>32. 常见问题排查</w:t>
      </w:r>
    </w:p>
    <w:p>
      <w:pPr>
        <w:pStyle w:val="Heading2"/>
      </w:pPr>
      <w:r>
        <w:t>32.1 功能按钮没有出现</w:t>
      </w:r>
    </w:p>
    <w:p>
      <w:r>
        <w:t>进入“设置中心 → 写作助手”检查对应开关。确认系统可用并且作者开关已打开。</w:t>
      </w:r>
    </w:p>
    <w:p>
      <w:pPr>
        <w:pStyle w:val="Heading2"/>
      </w:pPr>
      <w:r>
        <w:t>32.2 功能按钮是灰色</w:t>
      </w:r>
    </w:p>
    <w:p>
      <w:r>
        <w:t>常见原因：</w:t>
      </w:r>
    </w:p>
    <w:p>
      <w:pPr>
        <w:pStyle w:val="ListBullet"/>
      </w:pPr>
      <w:r>
        <w:t>没有选择章节；</w:t>
      </w:r>
    </w:p>
    <w:p>
      <w:pPr>
        <w:pStyle w:val="ListBullet"/>
      </w:pPr>
      <w:r>
        <w:t>AI 配置未完成；</w:t>
      </w:r>
    </w:p>
    <w:p>
      <w:pPr>
        <w:pStyle w:val="ListBullet"/>
      </w:pPr>
      <w:r>
        <w:t>当前任务等待方向、计划或审阅确认；</w:t>
      </w:r>
    </w:p>
    <w:p>
      <w:pPr>
        <w:pStyle w:val="ListBullet"/>
      </w:pPr>
      <w:r>
        <w:t>预算或用量无法确认；</w:t>
      </w:r>
    </w:p>
    <w:p>
      <w:pPr>
        <w:pStyle w:val="ListBullet"/>
      </w:pPr>
      <w:r>
        <w:t>有未保存修改；</w:t>
      </w:r>
    </w:p>
    <w:p>
      <w:pPr>
        <w:pStyle w:val="ListBullet"/>
      </w:pPr>
      <w:r>
        <w:t>存在阻断冲突。</w:t>
      </w:r>
    </w:p>
    <w:p>
      <w:r>
        <w:t>先阅读按钮附近的提示，不要反复点击。</w:t>
      </w:r>
    </w:p>
    <w:p>
      <w:pPr>
        <w:pStyle w:val="Heading2"/>
      </w:pPr>
      <w:r>
        <w:t>32.3 候选稿写完后正文没变化</w:t>
      </w:r>
    </w:p>
    <w:p>
      <w:r>
        <w:t>这是正常现象。先接受正确版本，再点击“应用到章节草稿”，最后由你检查并保存。</w:t>
      </w:r>
    </w:p>
    <w:p>
      <w:pPr>
        <w:pStyle w:val="Heading2"/>
      </w:pPr>
      <w:r>
        <w:t>32.4 已接受但仍没有进入正文</w:t>
      </w:r>
    </w:p>
    <w:p>
      <w:r>
        <w:t>接受不等于应用。回到候选稿详情，确认选择了正确版本，再点击“应用到章节草稿”。</w:t>
      </w:r>
    </w:p>
    <w:p>
      <w:pPr>
        <w:pStyle w:val="Heading2"/>
      </w:pPr>
      <w:r>
        <w:t>32.5 计划确认了，为什么还不能写</w:t>
      </w:r>
    </w:p>
    <w:p>
      <w:r>
        <w:t>还可能需要确认写作任务可执行，或当前写作上下文、预算、冲突状态不满足条件。</w:t>
      </w:r>
    </w:p>
    <w:p>
      <w:pPr>
        <w:pStyle w:val="Heading2"/>
      </w:pPr>
      <w:r>
        <w:t>32.6 自动续写停住了</w:t>
      </w:r>
    </w:p>
    <w:p>
      <w:r>
        <w:t>查看状态是等待审阅、预算停止、冲突停止、伏笔停止还是手动暂停。解决原因后仍需明确点击继续。</w:t>
      </w:r>
    </w:p>
    <w:p>
      <w:pPr>
        <w:pStyle w:val="Heading2"/>
      </w:pPr>
      <w:r>
        <w:t>32.7 调高预算后任务没有继续</w:t>
      </w:r>
    </w:p>
    <w:p>
      <w:r>
        <w:t>这是安全设计。回到原来的任务，点击继续或处理好了继续写。</w:t>
      </w:r>
    </w:p>
    <w:p>
      <w:pPr>
        <w:pStyle w:val="Heading2"/>
      </w:pPr>
      <w:r>
        <w:t>32.8 系统提示预算无法确认</w:t>
      </w:r>
    </w:p>
    <w:p>
      <w:r>
        <w:t>检查模型价格和调用记录，尝试重新检查和修复。不要随意填一个价格绕过保护。</w:t>
      </w:r>
    </w:p>
    <w:p>
      <w:pPr>
        <w:pStyle w:val="Heading2"/>
      </w:pPr>
      <w:r>
        <w:t>32.9 引用显示失效</w:t>
      </w:r>
    </w:p>
    <w:p>
      <w:r>
        <w:t>资料可能被删除、重命名或正文位置已变化。重新输入 `@`，选择当前正确资料。</w:t>
      </w:r>
    </w:p>
    <w:p>
      <w:pPr>
        <w:pStyle w:val="Heading2"/>
      </w:pPr>
      <w:r>
        <w:t>32.10 大纲建议显示过期</w:t>
      </w:r>
    </w:p>
    <w:p>
      <w:r>
        <w:t>说明建议生成后大纲发生了变化。重新读取大纲并重新生成，不要直接应用旧建议。</w:t>
      </w:r>
    </w:p>
    <w:p>
      <w:pPr>
        <w:pStyle w:val="Heading2"/>
      </w:pPr>
      <w:r>
        <w:t>32.11 分析数字与直觉不同</w:t>
      </w:r>
    </w:p>
    <w:p>
      <w:r>
        <w:t>回到对应章节亲自阅读。统计只提供观察角度，不要为了追求某个数字机械改文。</w:t>
      </w:r>
    </w:p>
    <w:p>
      <w:pPr>
        <w:pStyle w:val="Heading2"/>
      </w:pPr>
      <w:r>
        <w:t>32.12 保存冲突不知道选哪个</w:t>
      </w:r>
    </w:p>
    <w:p>
      <w:r>
        <w:t>先把本地重要内容复制到安全位置。确定本地更新时覆盖云端；确定服务器更新时放弃本地。</w:t>
      </w:r>
    </w:p>
    <w:p>
      <w:pPr>
        <w:pStyle w:val="Heading2"/>
      </w:pPr>
      <w:r>
        <w:t>32.13 模型连接测试失败</w:t>
      </w:r>
    </w:p>
    <w:p>
      <w:r>
        <w:t>检查密钥、模型名称、服务地址、账户权限、余额和网络。正文不需要修改。</w:t>
      </w:r>
    </w:p>
    <w:p>
      <w:pPr>
        <w:pStyle w:val="Heading2"/>
      </w:pPr>
      <w:r>
        <w:t>32.14 任务失败</w:t>
      </w:r>
    </w:p>
    <w:p>
      <w:r>
        <w:t>先查看失败步骤和错误提示。确认模型连接和预算正常后再重试。不要连续创建多个相同任务。</w:t>
      </w:r>
    </w:p>
    <w:p>
      <w:pPr>
        <w:pStyle w:val="Heading1"/>
      </w:pPr>
      <w:r>
        <w:t>33. 新手推荐的日常写作流程</w:t>
      </w:r>
    </w:p>
    <w:p>
      <w:pPr>
        <w:pStyle w:val="Heading2"/>
      </w:pPr>
      <w:r>
        <w:t>33.1 每章开始前</w:t>
      </w:r>
    </w:p>
    <w:p>
      <w:pPr>
        <w:pStyle w:val="ListBullet"/>
      </w:pPr>
      <w:r>
        <w:t>打开上一章结尾；</w:t>
      </w:r>
    </w:p>
    <w:p>
      <w:pPr>
        <w:pStyle w:val="ListBullet"/>
      </w:pPr>
      <w:r>
        <w:t>确认本章只推进一个主要目标；</w:t>
      </w:r>
    </w:p>
    <w:p>
      <w:pPr>
        <w:pStyle w:val="ListBullet"/>
      </w:pPr>
      <w:r>
        <w:t>看人物当前状态；</w:t>
      </w:r>
    </w:p>
    <w:p>
      <w:pPr>
        <w:pStyle w:val="ListBullet"/>
      </w:pPr>
      <w:r>
        <w:t>看相关时间线和伏笔；</w:t>
      </w:r>
    </w:p>
    <w:p>
      <w:pPr>
        <w:pStyle w:val="ListBullet"/>
      </w:pPr>
      <w:r>
        <w:t>确认预算状态正常。</w:t>
      </w:r>
    </w:p>
    <w:p>
      <w:pPr>
        <w:pStyle w:val="Heading2"/>
      </w:pPr>
      <w:r>
        <w:t>33.2 写作过程中</w:t>
      </w:r>
    </w:p>
    <w:p>
      <w:pPr>
        <w:pStyle w:val="ListBullet"/>
      </w:pPr>
      <w:r>
        <w:t>关键场景优先自己写；</w:t>
      </w:r>
    </w:p>
    <w:p>
      <w:pPr>
        <w:pStyle w:val="ListBullet"/>
      </w:pPr>
      <w:r>
        <w:t>卡住时用接着写；</w:t>
      </w:r>
    </w:p>
    <w:p>
      <w:pPr>
        <w:pStyle w:val="ListBullet"/>
      </w:pPr>
      <w:r>
        <w:t>局部表达不满意时用选区改写；</w:t>
      </w:r>
    </w:p>
    <w:p>
      <w:pPr>
        <w:pStyle w:val="ListBullet"/>
      </w:pPr>
      <w:r>
        <w:t>涉及重要人物或伏笔时使用 `@` 引用；</w:t>
      </w:r>
    </w:p>
    <w:p>
      <w:pPr>
        <w:pStyle w:val="ListBullet"/>
      </w:pPr>
      <w:r>
        <w:t>不要边生成边无脑采用。</w:t>
      </w:r>
    </w:p>
    <w:p>
      <w:pPr>
        <w:pStyle w:val="Heading2"/>
      </w:pPr>
      <w:r>
        <w:t>33.3 每章完成后</w:t>
      </w:r>
    </w:p>
    <w:p>
      <w:pPr>
        <w:pStyle w:val="ListBullet"/>
      </w:pPr>
      <w:r>
        <w:t>通读全文；</w:t>
      </w:r>
    </w:p>
    <w:p>
      <w:pPr>
        <w:pStyle w:val="ListBullet"/>
      </w:pPr>
      <w:r>
        <w:t>查看引用来源；</w:t>
      </w:r>
    </w:p>
    <w:p>
      <w:pPr>
        <w:pStyle w:val="ListBullet"/>
      </w:pPr>
      <w:r>
        <w:t>处理冲突；</w:t>
      </w:r>
    </w:p>
    <w:p>
      <w:pPr>
        <w:pStyle w:val="ListBullet"/>
      </w:pPr>
      <w:r>
        <w:t>决定是否接受和应用候选稿；</w:t>
      </w:r>
    </w:p>
    <w:p>
      <w:pPr>
        <w:pStyle w:val="ListBullet"/>
      </w:pPr>
      <w:r>
        <w:t>审阅故事记忆更新；</w:t>
      </w:r>
    </w:p>
    <w:p>
      <w:pPr>
        <w:pStyle w:val="ListBullet"/>
      </w:pPr>
      <w:r>
        <w:t>等待保存状态变为已保存；</w:t>
      </w:r>
    </w:p>
    <w:p>
      <w:pPr>
        <w:pStyle w:val="ListBullet"/>
      </w:pPr>
      <w:r>
        <w:t>再进入下一章。</w:t>
      </w:r>
    </w:p>
    <w:p>
      <w:pPr>
        <w:pStyle w:val="Heading2"/>
      </w:pPr>
      <w:r>
        <w:t>33.4 每写完三到五章</w:t>
      </w:r>
    </w:p>
    <w:p>
      <w:pPr>
        <w:pStyle w:val="ListBullet"/>
      </w:pPr>
      <w:r>
        <w:t>更新大纲；</w:t>
      </w:r>
    </w:p>
    <w:p>
      <w:pPr>
        <w:pStyle w:val="ListBullet"/>
      </w:pPr>
      <w:r>
        <w:t>更新主要人物变化；</w:t>
      </w:r>
    </w:p>
    <w:p>
      <w:pPr>
        <w:pStyle w:val="ListBullet"/>
      </w:pPr>
      <w:r>
        <w:t>整理时间线；</w:t>
      </w:r>
    </w:p>
    <w:p>
      <w:pPr>
        <w:pStyle w:val="ListBullet"/>
      </w:pPr>
      <w:r>
        <w:t>检查伏笔状态；</w:t>
      </w:r>
    </w:p>
    <w:p>
      <w:pPr>
        <w:pStyle w:val="ListBullet"/>
      </w:pPr>
      <w:r>
        <w:t>查看创作分析；</w:t>
      </w:r>
    </w:p>
    <w:p>
      <w:pPr>
        <w:pStyle w:val="ListBullet"/>
      </w:pPr>
      <w:r>
        <w:t>查看本月费用和剩余预算。</w:t>
      </w:r>
    </w:p>
    <w:p>
      <w:pPr>
        <w:pStyle w:val="Heading1"/>
      </w:pPr>
      <w:r>
        <w:t>34. 三种常见使用场景</w:t>
      </w:r>
    </w:p>
    <w:p>
      <w:pPr>
        <w:pStyle w:val="Heading2"/>
      </w:pPr>
      <w:r>
        <w:t>34.1 我完全卡住了</w:t>
      </w:r>
    </w:p>
    <w:p>
      <w:pPr>
        <w:pStyle w:val="ListNumber"/>
      </w:pPr>
      <w:r>
        <w:t>用一句话写下本章必须发生什么；</w:t>
      </w:r>
    </w:p>
    <w:p>
      <w:pPr>
        <w:pStyle w:val="ListNumber"/>
      </w:pPr>
      <w:r>
        <w:t>写下暂时不能发生什么；</w:t>
      </w:r>
    </w:p>
    <w:p>
      <w:pPr>
        <w:pStyle w:val="ListNumber"/>
      </w:pPr>
      <w:r>
        <w:t>构建写作上下文；</w:t>
      </w:r>
    </w:p>
    <w:p>
      <w:pPr>
        <w:pStyle w:val="ListNumber"/>
      </w:pPr>
      <w:r>
        <w:t>生成方向并选择；</w:t>
      </w:r>
    </w:p>
    <w:p>
      <w:pPr>
        <w:pStyle w:val="ListNumber"/>
      </w:pPr>
      <w:r>
        <w:t>确认一个简单计划；</w:t>
      </w:r>
    </w:p>
    <w:p>
      <w:pPr>
        <w:pStyle w:val="ListNumber"/>
      </w:pPr>
      <w:r>
        <w:t>只生成一章候选稿；</w:t>
      </w:r>
    </w:p>
    <w:p>
      <w:pPr>
        <w:pStyle w:val="ListNumber"/>
      </w:pPr>
      <w:r>
        <w:t>从候选稿里挑可用部分，自己继续写。</w:t>
      </w:r>
    </w:p>
    <w:p>
      <w:pPr>
        <w:pStyle w:val="Heading2"/>
      </w:pPr>
      <w:r>
        <w:t>34.2 我有情节，但写不出好看的文字</w:t>
      </w:r>
    </w:p>
    <w:p>
      <w:pPr>
        <w:pStyle w:val="ListNumber"/>
      </w:pPr>
      <w:r>
        <w:t>先自己写出事件顺序；</w:t>
      </w:r>
    </w:p>
    <w:p>
      <w:pPr>
        <w:pStyle w:val="ListNumber"/>
      </w:pPr>
      <w:r>
        <w:t>选中一小段；</w:t>
      </w:r>
    </w:p>
    <w:p>
      <w:pPr>
        <w:pStyle w:val="ListNumber"/>
      </w:pPr>
      <w:r>
        <w:t>用扩写或润色；</w:t>
      </w:r>
    </w:p>
    <w:p>
      <w:pPr>
        <w:pStyle w:val="ListNumber"/>
      </w:pPr>
      <w:r>
        <w:t>对比原文和新文；</w:t>
      </w:r>
    </w:p>
    <w:p>
      <w:pPr>
        <w:pStyle w:val="ListNumber"/>
      </w:pPr>
      <w:r>
        <w:t>只采用真正变好的部分；</w:t>
      </w:r>
    </w:p>
    <w:p>
      <w:pPr>
        <w:pStyle w:val="ListNumber"/>
      </w:pPr>
      <w:r>
        <w:t>再用自己的语言统一语气。</w:t>
      </w:r>
    </w:p>
    <w:p>
      <w:pPr>
        <w:pStyle w:val="Heading2"/>
      </w:pPr>
      <w:r>
        <w:t>34.3 我担心长篇前后矛盾</w:t>
      </w:r>
    </w:p>
    <w:p>
      <w:pPr>
        <w:pStyle w:val="ListNumber"/>
      </w:pPr>
      <w:r>
        <w:t>补主要人物资料；</w:t>
      </w:r>
    </w:p>
    <w:p>
      <w:pPr>
        <w:pStyle w:val="ListNumber"/>
      </w:pPr>
      <w:r>
        <w:t>建立时间线；</w:t>
      </w:r>
    </w:p>
    <w:p>
      <w:pPr>
        <w:pStyle w:val="ListNumber"/>
      </w:pPr>
      <w:r>
        <w:t>记录重要伏笔；</w:t>
      </w:r>
    </w:p>
    <w:p>
      <w:pPr>
        <w:pStyle w:val="ListNumber"/>
      </w:pPr>
      <w:r>
        <w:t>开启引用来源；</w:t>
      </w:r>
    </w:p>
    <w:p>
      <w:pPr>
        <w:pStyle w:val="ListNumber"/>
      </w:pPr>
      <w:r>
        <w:t>每份候选稿都查看冲突；</w:t>
      </w:r>
    </w:p>
    <w:p>
      <w:pPr>
        <w:pStyle w:val="ListNumber"/>
      </w:pPr>
      <w:r>
        <w:t>每章结束后审阅故事记忆；</w:t>
      </w:r>
    </w:p>
    <w:p>
      <w:pPr>
        <w:pStyle w:val="ListNumber"/>
      </w:pPr>
      <w:r>
        <w:t>每三到五章回顾大纲。</w:t>
      </w:r>
    </w:p>
    <w:p>
      <w:pPr>
        <w:pStyle w:val="Heading1"/>
      </w:pPr>
      <w:r>
        <w:t>35. 隐私、密钥和费用安全</w:t>
      </w:r>
    </w:p>
    <w:p>
      <w:pPr>
        <w:pStyle w:val="ListBullet"/>
      </w:pPr>
      <w:r>
        <w:t>模型密钥只填写在设置页面；</w:t>
      </w:r>
    </w:p>
    <w:p>
      <w:pPr>
        <w:pStyle w:val="ListBullet"/>
      </w:pPr>
      <w:r>
        <w:t>不要把密钥写进正文、大纲或人物卡；</w:t>
      </w:r>
    </w:p>
    <w:p>
      <w:pPr>
        <w:pStyle w:val="ListBullet"/>
      </w:pPr>
      <w:r>
        <w:t>反馈问题时遮住密钥、服务地址中的敏感参数和私人作品内容；</w:t>
      </w:r>
    </w:p>
    <w:p>
      <w:pPr>
        <w:pStyle w:val="ListBullet"/>
      </w:pPr>
      <w:r>
        <w:t>不要把完整未发布正文复制到公开问题区；</w:t>
      </w:r>
    </w:p>
    <w:p>
      <w:pPr>
        <w:pStyle w:val="ListBullet"/>
      </w:pPr>
      <w:r>
        <w:t>模型费用以服务商最终账单为准；</w:t>
      </w:r>
    </w:p>
    <w:p>
      <w:pPr>
        <w:pStyle w:val="ListBullet"/>
      </w:pPr>
      <w:r>
        <w:t>手动价格必须来自官方说明；</w:t>
      </w:r>
    </w:p>
    <w:p>
      <w:pPr>
        <w:pStyle w:val="ListBullet"/>
      </w:pPr>
      <w:r>
        <w:t>关闭预算保护前先了解可能产生的费用；</w:t>
      </w:r>
    </w:p>
    <w:p>
      <w:pPr>
        <w:pStyle w:val="ListBullet"/>
      </w:pPr>
      <w:r>
        <w:t>用量不明时优先停下和核对，不要猜。</w:t>
      </w:r>
    </w:p>
    <w:p>
      <w:pPr>
        <w:pStyle w:val="Heading1"/>
      </w:pPr>
      <w:r>
        <w:t>36. 封版功能验收清单</w:t>
      </w:r>
    </w:p>
    <w:p>
      <w:r>
        <w:t>第一次正式使用前，可以按下面清单自检：</w:t>
      </w:r>
    </w:p>
    <w:p>
      <w:pPr>
        <w:pStyle w:val="ListBullet"/>
      </w:pPr>
      <w:r>
        <w:t>☐ 可以创建或导入作品；</w:t>
      </w:r>
    </w:p>
    <w:p>
      <w:pPr>
        <w:pStyle w:val="ListBullet"/>
      </w:pPr>
      <w:r>
        <w:t>☐ 可以新建、打开和保存章节；</w:t>
      </w:r>
    </w:p>
    <w:p>
      <w:pPr>
        <w:pStyle w:val="ListBullet"/>
      </w:pPr>
      <w:r>
        <w:t>☐ 模型连接测试成功；</w:t>
      </w:r>
    </w:p>
    <w:p>
      <w:pPr>
        <w:pStyle w:val="ListBullet"/>
      </w:pPr>
      <w:r>
        <w:t>☐ 写作助手能在设置中心开关；</w:t>
      </w:r>
    </w:p>
    <w:p>
      <w:pPr>
        <w:pStyle w:val="ListBullet"/>
      </w:pPr>
      <w:r>
        <w:t>☐ 初始化任务可以暂停、继续、取消和重试；</w:t>
      </w:r>
    </w:p>
    <w:p>
      <w:pPr>
        <w:pStyle w:val="ListBullet"/>
      </w:pPr>
      <w:r>
        <w:t>☐ 可以构建当前章节写作上下文；</w:t>
      </w:r>
    </w:p>
    <w:p>
      <w:pPr>
        <w:pStyle w:val="ListBullet"/>
      </w:pPr>
      <w:r>
        <w:t>☐ 可以生成并选择方向；</w:t>
      </w:r>
    </w:p>
    <w:p>
      <w:pPr>
        <w:pStyle w:val="ListBullet"/>
      </w:pPr>
      <w:r>
        <w:t>☐ 可以生成、确认或拒绝章节计划；</w:t>
      </w:r>
    </w:p>
    <w:p>
      <w:pPr>
        <w:pStyle w:val="ListBullet"/>
      </w:pPr>
      <w:r>
        <w:t>☐ 可以生成候选稿；</w:t>
      </w:r>
    </w:p>
    <w:p>
      <w:pPr>
        <w:pStyle w:val="ListBullet"/>
      </w:pPr>
      <w:r>
        <w:t>☐ 候选稿不会自动进入正文；</w:t>
      </w:r>
    </w:p>
    <w:p>
      <w:pPr>
        <w:pStyle w:val="ListBullet"/>
      </w:pPr>
      <w:r>
        <w:t>☐ 可以查看、比较和重写候选版本；</w:t>
      </w:r>
    </w:p>
    <w:p>
      <w:pPr>
        <w:pStyle w:val="ListBullet"/>
      </w:pPr>
      <w:r>
        <w:t>☐ 可以接受、拒绝和应用候选稿；</w:t>
      </w:r>
    </w:p>
    <w:p>
      <w:pPr>
        <w:pStyle w:val="ListBullet"/>
      </w:pPr>
      <w:r>
        <w:t>☐ 阻断冲突不能被当作普通警告跳过；</w:t>
      </w:r>
    </w:p>
    <w:p>
      <w:pPr>
        <w:pStyle w:val="ListBullet"/>
      </w:pPr>
      <w:r>
        <w:t>☐ 故事记忆需要单独审批；</w:t>
      </w:r>
    </w:p>
    <w:p>
      <w:pPr>
        <w:pStyle w:val="ListBullet"/>
      </w:pPr>
      <w:r>
        <w:t>☐ 自动续写可以暂停、停止、继续和放弃；</w:t>
      </w:r>
    </w:p>
    <w:p>
      <w:pPr>
        <w:pStyle w:val="ListBullet"/>
      </w:pPr>
      <w:r>
        <w:t>☐ 放弃任务后，已有候选稿仍然保留；</w:t>
      </w:r>
    </w:p>
    <w:p>
      <w:pPr>
        <w:pStyle w:val="ListBullet"/>
      </w:pPr>
      <w:r>
        <w:t>☐ 预算未知时会保护性停下；</w:t>
      </w:r>
    </w:p>
    <w:p>
      <w:pPr>
        <w:pStyle w:val="ListBullet"/>
      </w:pPr>
      <w:r>
        <w:t>☐ 调整预算后任务不会自动恢复；</w:t>
      </w:r>
    </w:p>
    <w:p>
      <w:pPr>
        <w:pStyle w:val="ListBullet"/>
      </w:pPr>
      <w:r>
        <w:t>☐ 创作分析过期后可以重新统计；</w:t>
      </w:r>
    </w:p>
    <w:p>
      <w:pPr>
        <w:pStyle w:val="ListBullet"/>
      </w:pPr>
      <w:r>
        <w:t>☐ 关闭功能不会删除正文和资料。</w:t>
      </w:r>
    </w:p>
    <w:p>
      <w:pPr>
        <w:pStyle w:val="Heading1"/>
      </w:pPr>
      <w:r>
        <w:t>37. 最后的作者检查</w:t>
      </w:r>
    </w:p>
    <w:p>
      <w:r>
        <w:t>每次把候选稿放进正文前，再问自己：</w:t>
      </w:r>
    </w:p>
    <w:p>
      <w:pPr>
        <w:pStyle w:val="ListBullet"/>
      </w:pPr>
      <w:r>
        <w:t>☐ 这是我选择的故事方向吗？</w:t>
      </w:r>
    </w:p>
    <w:p>
      <w:pPr>
        <w:pStyle w:val="ListBullet"/>
      </w:pPr>
      <w:r>
        <w:t>☐ 它符合我确认的章节计划吗？</w:t>
      </w:r>
    </w:p>
    <w:p>
      <w:pPr>
        <w:pStyle w:val="ListBullet"/>
      </w:pPr>
      <w:r>
        <w:t>☐ 人物行为符合前文吗？</w:t>
      </w:r>
    </w:p>
    <w:p>
      <w:pPr>
        <w:pStyle w:val="ListBullet"/>
      </w:pPr>
      <w:r>
        <w:t>☐ 时间、地点和设定能接上吗？</w:t>
      </w:r>
    </w:p>
    <w:p>
      <w:pPr>
        <w:pStyle w:val="ListBullet"/>
      </w:pPr>
      <w:r>
        <w:t>☐ 有没有提前揭开伏笔？</w:t>
      </w:r>
    </w:p>
    <w:p>
      <w:pPr>
        <w:pStyle w:val="ListBullet"/>
      </w:pPr>
      <w:r>
        <w:t>☐ 我完整读过这份候选稿吗？</w:t>
      </w:r>
    </w:p>
    <w:p>
      <w:pPr>
        <w:pStyle w:val="ListBullet"/>
      </w:pPr>
      <w:r>
        <w:t>☐ 我选择的是正确版本吗？</w:t>
      </w:r>
    </w:p>
    <w:p>
      <w:pPr>
        <w:pStyle w:val="ListBullet"/>
      </w:pPr>
      <w:r>
        <w:t>☐ 我愿意对这段文字负责吗？</w:t>
      </w:r>
    </w:p>
    <w:p>
      <w:pPr>
        <w:pStyle w:val="ListBullet"/>
      </w:pPr>
      <w:r>
        <w:t>☐ 需要更新的故事记忆已经单独审阅吗？</w:t>
      </w:r>
    </w:p>
    <w:p>
      <w:pPr>
        <w:pStyle w:val="ListBullet"/>
      </w:pPr>
      <w:r>
        <w:t>☐ 正文最终保存成功了吗？</w:t>
      </w:r>
    </w:p>
    <w:p>
      <w:r>
        <w:rPr>
          <w:b/>
        </w:rPr>
        <w:t>一句话总结：先由你决定故事往哪里走，再让 InkTrace 准备候选方案；看过、改过、确认过，最后才进入正文。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/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InkTrace · 小白写手操作手册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b w:val="0"/>
      <w:color w:val="66758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5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InkTrace 小白写手完整操作手册</dc:title>
  <dc:subject>InkTrace V2.0 小说写作操作指南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